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20930-2026 i Ljusdals kommun</w:t>
      </w:r>
    </w:p>
    <w:p>
      <w:r>
        <w:t>Denna tillsynsbegäran behandlar höga naturvärden i avverkningsanmälan A 20930-2026 i Ljusdals kommun som inkom 2026-04-30 och omfattar 9,6 ha.</w:t>
      </w:r>
    </w:p>
    <w:p>
      <w:pPr>
        <w:pStyle w:val="Caption"/>
      </w:pPr>
      <w:r>
        <w:drawing>
          <wp:inline xmlns:a="http://schemas.openxmlformats.org/drawingml/2006/main" xmlns:pic="http://schemas.openxmlformats.org/drawingml/2006/picture">
            <wp:extent cx="5486400" cy="5173430"/>
            <wp:docPr id="1" name="Picture 1"/>
            <wp:cNvGraphicFramePr>
              <a:graphicFrameLocks noChangeAspect="1"/>
            </wp:cNvGraphicFramePr>
            <a:graphic>
              <a:graphicData uri="http://schemas.openxmlformats.org/drawingml/2006/picture">
                <pic:pic>
                  <pic:nvPicPr>
                    <pic:cNvPr id="0" name="A 20930-2026 karta.png"/>
                    <pic:cNvPicPr/>
                  </pic:nvPicPr>
                  <pic:blipFill>
                    <a:blip r:embed="rId16"/>
                    <a:stretch>
                      <a:fillRect/>
                    </a:stretch>
                  </pic:blipFill>
                  <pic:spPr>
                    <a:xfrm>
                      <a:off x="0" y="0"/>
                      <a:ext cx="5486400" cy="51734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6855882, E 532813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