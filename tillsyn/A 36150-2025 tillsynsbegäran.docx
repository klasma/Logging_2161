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36150-2025 i Ljusdals kommun</w:t>
      </w:r>
    </w:p>
    <w:p>
      <w:r>
        <w:t>Denna tillsynsbegäran behandlar höga naturvärden i avverkningsanmälan A 36150-2025 i Ljusdals kommun som inkom 2025-07-29 och omfattar 6,5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6150-2025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6846709, E 499150 i SWEREF 99 TM.</w:t>
      </w:r>
    </w:p>
    <w:p>
      <w:r>
        <w:t>I och inom 1 meter från avverkningsanmälan finns fynd av 4 naturvårdsarter, varav 4 är rödlistade, 1 är fridlyst och 4 är typiska (T): garnlav (VU, T), lunglav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