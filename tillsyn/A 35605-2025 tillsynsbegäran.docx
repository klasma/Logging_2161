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35605-2025 i Ljusdals kommun</w:t>
      </w:r>
    </w:p>
    <w:p>
      <w:r>
        <w:t>Denna tillsynsbegäran behandlar höga naturvärden i avverkningsanmälan A 35605-2025 i Ljusdals kommun som inkom 2025-07-21 och omfattar 3,1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35605-2025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6894203, E 550078 i SWEREF 99 TM.</w:t>
      </w:r>
    </w:p>
    <w:p>
      <w:r>
        <w:t>I avverkningsanmälan finns fynd av 6 naturvårdsarter, varav 3 är rödlistade, 3 är fridlysta, 4 är typiska (T) och 1 är signalart (S): knärot (VU, T, §8), lunglav (NT, T), vitgrynig nållav (NT), skinnlav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783160"/>
            <wp:docPr id="2" name="Picture 2"/>
            <wp:cNvGraphicFramePr>
              <a:graphicFrameLocks noChangeAspect="1"/>
            </wp:cNvGraphicFramePr>
            <a:graphic>
              <a:graphicData uri="http://schemas.openxmlformats.org/drawingml/2006/picture">
                <pic:pic>
                  <pic:nvPicPr>
                    <pic:cNvPr id="0" name="A 35605-2025 karta knärot.png"/>
                    <pic:cNvPicPr/>
                  </pic:nvPicPr>
                  <pic:blipFill>
                    <a:blip r:embed="rId17"/>
                    <a:stretch>
                      <a:fillRect/>
                    </a:stretch>
                  </pic:blipFill>
                  <pic:spPr>
                    <a:xfrm>
                      <a:off x="0" y="0"/>
                      <a:ext cx="5486400" cy="4783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6894203, E 550078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