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42008-2025 i Ljusdals kommun</w:t>
      </w:r>
    </w:p>
    <w:p>
      <w:r>
        <w:t>Denna tillsynsbegäran behandlar höga naturvärden i avverkningsanmälan A 42008-2025 i Ljusdals kommun som inkom 2025-09-03 och omfattar 0,8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42008-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6881401, E 545147 i SWEREF 99 TM.</w:t>
      </w:r>
    </w:p>
    <w:p>
      <w:r>
        <w:t>I och inom 4 meter från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