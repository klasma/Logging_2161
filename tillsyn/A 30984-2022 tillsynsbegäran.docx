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30984-2022 i Ljusdals kommun</w:t>
      </w:r>
    </w:p>
    <w:p>
      <w:r>
        <w:t>Detta dokument behandlar höga naturvärden i avverkningsanmälan A 30984-2022 i Ljusdals kommun. Denna avverkningsanmälan inkom 2022-07-26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30984-2022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6834388, E 490880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