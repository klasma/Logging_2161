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39932-2023 i Ljusdals kommun</w:t>
      </w:r>
    </w:p>
    <w:p>
      <w:r>
        <w:t>Denna tillsynsbegäran behandlar höga naturvärden i avverkningsanmälan A 39932-2023 i Ljusdals kommun som inkom 2023-08-30 och omfattar 1,9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9932-2023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6885968, E 557863 i SWEREF 99 TM.</w:t>
      </w:r>
    </w:p>
    <w:p>
      <w:r>
        <w:t>Inom 10 meter från avverkningsanmälan finns fynd av 2 naturvårdsarter, varav 1 är rödlistad, 2 är typiska (T) och 1 är signalart (S): lunglav (NT, T) och barkkornlav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