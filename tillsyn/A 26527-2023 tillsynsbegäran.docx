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26527-2023 i Ljusdals kommun</w:t>
      </w:r>
    </w:p>
    <w:p>
      <w:r>
        <w:t>Denna tillsynsbegäran behandlar höga naturvärden i avverkningsanmälan A 26527-2023 i Ljusdals kommun som inkom 2023-06-15 och omfattar 2,8 ha.</w:t>
      </w:r>
    </w:p>
    <w:p>
      <w:pPr>
        <w:pStyle w:val="Caption"/>
      </w:pPr>
      <w:r>
        <w:drawing>
          <wp:inline xmlns:a="http://schemas.openxmlformats.org/drawingml/2006/main" xmlns:pic="http://schemas.openxmlformats.org/drawingml/2006/picture">
            <wp:extent cx="5486400" cy="4377808"/>
            <wp:docPr id="1" name="Picture 1"/>
            <wp:cNvGraphicFramePr>
              <a:graphicFrameLocks noChangeAspect="1"/>
            </wp:cNvGraphicFramePr>
            <a:graphic>
              <a:graphicData uri="http://schemas.openxmlformats.org/drawingml/2006/picture">
                <pic:pic>
                  <pic:nvPicPr>
                    <pic:cNvPr id="0" name="A 26527-2023 karta.png"/>
                    <pic:cNvPicPr/>
                  </pic:nvPicPr>
                  <pic:blipFill>
                    <a:blip r:embed="rId16"/>
                    <a:stretch>
                      <a:fillRect/>
                    </a:stretch>
                  </pic:blipFill>
                  <pic:spPr>
                    <a:xfrm>
                      <a:off x="0" y="0"/>
                      <a:ext cx="5486400" cy="4377808"/>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6843274, E 482996 i SWEREF 99 TM.</w:t>
      </w:r>
    </w:p>
    <w:p>
      <w:r>
        <w:t>I och inom 4 meter från avverkningsanmälan finns fynd av 2 naturvårdsarter, varav 1 är rödlistad, 2 är typiska (T) och 1 är signalart (S): garnlav (VU,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