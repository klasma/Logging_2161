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63095-2025 i Ljusdals kommun</w:t>
      </w:r>
    </w:p>
    <w:p>
      <w:r>
        <w:t>Denna tillsynsbegäran behandlar höga naturvärden i avverkningsanmälan A 63095-2025 i Ljusdals kommun som inkom 2025-12-18 och omfattar 5,7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63095-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6855088, E 553278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