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46868-2024 i Ljusdals kommun</w:t>
      </w:r>
    </w:p>
    <w:p>
      <w:r>
        <w:t>Detta dokument behandlar höga naturvärden i avverkningsanmälan A 46868-2024 i Ljusdals kommun. Denna avverkningsanmälan inkom 2024-10-18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46868-2024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6853681, E 481679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