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42706-2024 i Ljusdals kommun</w:t>
      </w:r>
    </w:p>
    <w:p>
      <w:r>
        <w:t>Detta dokument behandlar höga naturvärden i avverkningsanmälan A 42706-2024 i Ljusdals kommun. Denna avverkningsanmälan inkom 2024-10-01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lunglav (NT) och violettgrå tagellav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7632"/>
            <wp:docPr id="1" name="Picture 1"/>
            <wp:cNvGraphicFramePr>
              <a:graphicFrameLocks noChangeAspect="1"/>
            </wp:cNvGraphicFramePr>
            <a:graphic>
              <a:graphicData uri="http://schemas.openxmlformats.org/drawingml/2006/picture">
                <pic:pic>
                  <pic:nvPicPr>
                    <pic:cNvPr id="0" name="A 42706-2024 karta.png"/>
                    <pic:cNvPicPr/>
                  </pic:nvPicPr>
                  <pic:blipFill>
                    <a:blip r:embed="rId16"/>
                    <a:stretch>
                      <a:fillRect/>
                    </a:stretch>
                  </pic:blipFill>
                  <pic:spPr>
                    <a:xfrm>
                      <a:off x="0" y="0"/>
                      <a:ext cx="5486400" cy="7527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6851540, E 478164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10472252"/>
            <wp:docPr id="2" name="Picture 2"/>
            <wp:cNvGraphicFramePr>
              <a:graphicFrameLocks noChangeAspect="1"/>
            </wp:cNvGraphicFramePr>
            <a:graphic>
              <a:graphicData uri="http://schemas.openxmlformats.org/drawingml/2006/picture">
                <pic:pic>
                  <pic:nvPicPr>
                    <pic:cNvPr id="0" name="A 42706-2024 karta knärot.png"/>
                    <pic:cNvPicPr/>
                  </pic:nvPicPr>
                  <pic:blipFill>
                    <a:blip r:embed="rId17"/>
                    <a:stretch>
                      <a:fillRect/>
                    </a:stretch>
                  </pic:blipFill>
                  <pic:spPr>
                    <a:xfrm>
                      <a:off x="0" y="0"/>
                      <a:ext cx="5486400" cy="104722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6851540, E 478164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