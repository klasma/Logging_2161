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20932-2026 i Ljusdals kommun</w:t>
      </w:r>
    </w:p>
    <w:p>
      <w:r>
        <w:t>Denna tillsynsbegäran behandlar höga naturvärden i avverkningsanmälan A 20932-2026 i Ljusdals kommun som inkom 2026-04-30 och omfattar 10,1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A 20932-2026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6855389, E 532944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