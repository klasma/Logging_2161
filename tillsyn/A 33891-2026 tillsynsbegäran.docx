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33891-2026 i Ljusdals kommun</w:t>
      </w:r>
    </w:p>
    <w:p>
      <w:r>
        <w:t>Denna tillsynsbegäran behandlar höga naturvärden i avverkningsanmälan A 33891-2026 i Ljusdals kommun som inkom 2026-08-17 och omfattar 19,8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33891-2026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6859561, E 481726 i SWEREF 99 TM.</w:t>
      </w:r>
    </w:p>
    <w:p>
      <w:r>
        <w:t>I och inom 12 meter från avverkningsanmälan finns fynd av 5 naturvårdsarter, varav 3 är rödlistade, 2 är fridlysta, 4 är typiska (T) och 1 är signalart (S): garnlav (VU, T), kolflarnlav (NT, T), lunglav (NT, T), plattlummer (S,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