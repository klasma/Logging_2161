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9021-2025 i Ljusdals kommun</w:t>
      </w:r>
    </w:p>
    <w:p>
      <w:r>
        <w:t>Denna tillsynsbegäran behandlar höga naturvärden i avverkningsanmälan A 9021-2025 i Ljusdals kommun som inkom 2025-02-25 och omfattar 16,5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9021-2025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6845231, E 523646 i SWEREF 99 TM.</w:t>
      </w:r>
    </w:p>
    <w:p>
      <w:r>
        <w:t>I och inom 16 meter från avverkningsanmälan finns fynd av 22 naturvårdsarter, varav 17 är rödlistade, 4 är fridlysta, 17 är typiska (T) och 3 är signalarter (S): garnlav (VU, T), gräddporing (VU, T), knärot (VU, T, §8), blå taggsvamp (NT, T), dropptaggsvamp (NT, T), dvärgbägarlav (NT, T), kolflarnlav (NT, T), lunglav (NT, T), mörk kolflarnlav (NT), nordtagging (NT), talltagel (NT, T), tallticka (NT, T), tretåig hackspett (NT, T, §4), ullticka (NT, T), vaddporing (NT), vedflamlav (NT), vedskivlav (NT, T), blodticka (S, T), mindre märgborre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4172304"/>
            <wp:docPr id="2" name="Picture 2"/>
            <wp:cNvGraphicFramePr>
              <a:graphicFrameLocks noChangeAspect="1"/>
            </wp:cNvGraphicFramePr>
            <a:graphic>
              <a:graphicData uri="http://schemas.openxmlformats.org/drawingml/2006/picture">
                <pic:pic>
                  <pic:nvPicPr>
                    <pic:cNvPr id="0" name="A 9021-2025 karta knärot.png"/>
                    <pic:cNvPicPr/>
                  </pic:nvPicPr>
                  <pic:blipFill>
                    <a:blip r:embed="rId17"/>
                    <a:stretch>
                      <a:fillRect/>
                    </a:stretch>
                  </pic:blipFill>
                  <pic:spPr>
                    <a:xfrm>
                      <a:off x="0" y="0"/>
                      <a:ext cx="5486400" cy="41723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6845231, E 523646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blå taggsvamp (NT, T), dropptaggsvamp (NT, T), dvärgbägarlav (NT, T), kolflarnlav (NT, T), lunglav (NT, T), talltagel (NT, T), tallticka (NT, T), tretåig hackspett (NT, T, §4), ullticka (NT, T), vedskivlav (NT, T), blodticka (S, T), mindre märgborre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