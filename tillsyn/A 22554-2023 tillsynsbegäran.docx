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22554-2023 i Ljusdals kommun</w:t>
      </w:r>
    </w:p>
    <w:p>
      <w:r>
        <w:t>Denna tillsynsbegäran behandlar höga naturvärden i avverkningsanmälan A 22554-2023 i Ljusdals kommun som inkom 2023-05-25 och omfattar 7,1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22554-2023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6820441, E 499204 i SWEREF 99 TM.</w:t>
      </w:r>
    </w:p>
    <w:p>
      <w:r>
        <w:t>I och inom 24 meter från avverkningsanmälan finns fynd av 14 naturvårdsarter, varav 9 är rödlistade, 2 är fridlysta, 10 är typiska (T) och 4 är signalarter (S): garnlav (VU, T), knärot (VU, T, §8), kolflarnlav (NT, T), kortskaftad ärgspik (NT), lunglav (NT, T), mörk kolflarnlav (NT), skrovellav (NT, T), vedskivlav (NT, T), vitgrynig nållav (NT), bronshjon (S, T), mindre märgborre (S, T), skinnlav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702529"/>
            <wp:docPr id="2" name="Picture 2"/>
            <wp:cNvGraphicFramePr>
              <a:graphicFrameLocks noChangeAspect="1"/>
            </wp:cNvGraphicFramePr>
            <a:graphic>
              <a:graphicData uri="http://schemas.openxmlformats.org/drawingml/2006/picture">
                <pic:pic>
                  <pic:nvPicPr>
                    <pic:cNvPr id="0" name="A 22554-2023 karta knärot.png"/>
                    <pic:cNvPicPr/>
                  </pic:nvPicPr>
                  <pic:blipFill>
                    <a:blip r:embed="rId17"/>
                    <a:stretch>
                      <a:fillRect/>
                    </a:stretch>
                  </pic:blipFill>
                  <pic:spPr>
                    <a:xfrm>
                      <a:off x="0" y="0"/>
                      <a:ext cx="5486400" cy="6702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6820441, E 499204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vedskivlav (NT, T), bronshjon (S, T), mindre märgborre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