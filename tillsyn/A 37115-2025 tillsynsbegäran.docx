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37115-2025 i Ljusdals kommun</w:t>
      </w:r>
    </w:p>
    <w:p>
      <w:r>
        <w:t>Denna tillsynsbegäran behandlar höga naturvärden i avverkningsanmälan A 37115-2025 i Ljusdals kommun som inkom 2025-08-06 och omfattar 1,9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37115-2025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6904797, E 534374 i SWEREF 99 TM.</w:t>
      </w:r>
    </w:p>
    <w:p>
      <w:r>
        <w:t>Inom 6 meter från avverkningsanmälan finns fynd av 1 naturvårdsarter, varav 1 är rödlistad och 1 är fridlyst: violett guldvinge (VU,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