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32067-2026 i Ljusdals kommun</w:t>
      </w:r>
    </w:p>
    <w:p>
      <w:r>
        <w:t>Denna tillsynsbegäran behandlar höga naturvärden i avverkningsanmälan A 32067-2026 i Ljusdals kommun som inkom 2026-07-30 och omfattar 3,6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2067-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6844315, E 488134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