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37642-2021 i Ljusdals kommun</w:t>
      </w:r>
    </w:p>
    <w:p>
      <w:r>
        <w:t>Denna tillsynsbegäran behandlar höga naturvärden i avverkningsanmälan A 37642-2021 i Ljusdals kommun som inkom 2021-07-23 och omfattar 1,9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37642-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6832980, E 530681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7642-2021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6832980, E 530681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