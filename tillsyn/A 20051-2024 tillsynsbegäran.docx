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20051-2024 i Ljusdals kommun</w:t>
      </w:r>
    </w:p>
    <w:p>
      <w:r>
        <w:t>Detta dokument behandlar höga naturvärden i avverkningsanmälan A 20051-2024 i Ljusdals kommun. Denna avverkningsanmälan inkom 2024-05-22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20051-2024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6865621, E 534939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