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18115-2024 i Ljusdals kommun</w:t>
      </w:r>
    </w:p>
    <w:p>
      <w:r>
        <w:t>Detta dokument behandlar höga naturvärden i avverkningsanmälan A 18115-2024 i Ljusdals kommun. Denna avverkningsanmälan inkom 2024-05-08 12:13:41 och omfattar 20,3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kolflarnlav (NT), lunglav (NT), orange taggsvamp (NT)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8952"/>
            <wp:docPr id="1" name="Picture 1"/>
            <wp:cNvGraphicFramePr>
              <a:graphicFrameLocks noChangeAspect="1"/>
            </wp:cNvGraphicFramePr>
            <a:graphic>
              <a:graphicData uri="http://schemas.openxmlformats.org/drawingml/2006/picture">
                <pic:pic>
                  <pic:nvPicPr>
                    <pic:cNvPr id="0" name="A 18115-2024 karta.png"/>
                    <pic:cNvPicPr/>
                  </pic:nvPicPr>
                  <pic:blipFill>
                    <a:blip r:embed="rId16"/>
                    <a:stretch>
                      <a:fillRect/>
                    </a:stretch>
                  </pic:blipFill>
                  <pic:spPr>
                    <a:xfrm>
                      <a:off x="0" y="0"/>
                      <a:ext cx="5486400" cy="30489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6858082, E 480365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