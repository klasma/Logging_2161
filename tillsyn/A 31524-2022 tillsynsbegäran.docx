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31524-2022 i Ljusdals kommun</w:t>
      </w:r>
    </w:p>
    <w:p>
      <w:r>
        <w:t>Denna tillsynsbegäran behandlar höga naturvärden i avverkningsanmälan A 31524-2022 i Ljusdals kommun som inkom 2022-08-02 och omfattar 38,6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A 31524-2022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6882641, E 526737 i SWEREF 99 TM.</w:t>
      </w:r>
    </w:p>
    <w:p>
      <w:r>
        <w:t>I och inom 21 meter från avverkningsanmälan finns fynd av 9 naturvårdsarter, varav 4 är rödlistade, 3 är fridlysta, 6 är typiska (T) och 3 är signalarter (S): garnlav (VU, T), gränsticka (VU, T), kolflarnlav (NT, T), lunglav (NT, T), bårdlav (S, T), korallrot (S, T, §8), källmossa (S),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kolflarnlav (NT, T), lunglav (NT, T), bårdlav (S, T) och korallrot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