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25005-2020 i Ljusdals kommun</w:t>
      </w:r>
    </w:p>
    <w:p>
      <w:r>
        <w:t>Detta dokument behandlar höga naturvärden i avverkningsanmälan A 25005-2020 i Ljusdals kommun. Denna avverkningsanmälan inkom 2020-05-28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25005-2020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6851463, E 551287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