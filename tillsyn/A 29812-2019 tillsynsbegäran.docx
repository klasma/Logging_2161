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29812-2019 i Ljusdals kommun</w:t>
      </w:r>
    </w:p>
    <w:p>
      <w:r>
        <w:t>Detta dokument behandlar höga naturvärden i avverkningsanmälan A 29812-2019 i Ljusdals kommun. Denna avverkningsanmälan inkom 2019-06-13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29812-2019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6852341, E 566210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29812-2019 karta knärot.png"/>
                    <pic:cNvPicPr/>
                  </pic:nvPicPr>
                  <pic:blipFill>
                    <a:blip r:embed="rId17"/>
                    <a:stretch>
                      <a:fillRect/>
                    </a:stretch>
                  </pic:blipFill>
                  <pic:spPr>
                    <a:xfrm>
                      <a:off x="0" y="0"/>
                      <a:ext cx="5486400" cy="651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6852341, E 566210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