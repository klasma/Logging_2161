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28857-2025 i Ljusdals kommun</w:t>
      </w:r>
    </w:p>
    <w:p>
      <w:r>
        <w:t>Denna tillsynsbegäran behandlar höga naturvärden i avverkningsanmälan A 28857-2025 i Ljusdals kommun som inkom 2025-06-12 och omfattar 12,5 ha.</w:t>
      </w:r>
    </w:p>
    <w:p>
      <w:pPr>
        <w:pStyle w:val="Caption"/>
      </w:pPr>
      <w:r>
        <w:drawing>
          <wp:inline xmlns:a="http://schemas.openxmlformats.org/drawingml/2006/main" xmlns:pic="http://schemas.openxmlformats.org/drawingml/2006/picture">
            <wp:extent cx="5401051" cy="5724000"/>
            <wp:docPr id="1" name="Picture 1"/>
            <wp:cNvGraphicFramePr>
              <a:graphicFrameLocks noChangeAspect="1"/>
            </wp:cNvGraphicFramePr>
            <a:graphic>
              <a:graphicData uri="http://schemas.openxmlformats.org/drawingml/2006/picture">
                <pic:pic>
                  <pic:nvPicPr>
                    <pic:cNvPr id="0" name="A 28857-2025 karta.png"/>
                    <pic:cNvPicPr/>
                  </pic:nvPicPr>
                  <pic:blipFill>
                    <a:blip r:embed="rId16"/>
                    <a:stretch>
                      <a:fillRect/>
                    </a:stretch>
                  </pic:blipFill>
                  <pic:spPr>
                    <a:xfrm>
                      <a:off x="0" y="0"/>
                      <a:ext cx="5401051"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6846980, E 506431 i SWEREF 99 TM.</w:t>
      </w:r>
    </w:p>
    <w:p>
      <w:r>
        <w:t>I och inom 10 meter från avverkningsanmälan finns fynd av 9 naturvårdsarter, varav 4 är rödlistade, 6 är fridlysta och 5 är typiska (T): garnlav (VU, T), lunglav (NT, T), talltita (NT, §4), vedskivlav (NT, T), järpe (T, §4), tjäder (T, §4), grönsiska (§4), kungsfågel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vedskivlav (NT,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