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19099-2026 i Ljusdals kommun</w:t>
      </w:r>
    </w:p>
    <w:p>
      <w:r>
        <w:t>Denna tillsynsbegäran behandlar höga naturvärden i avverkningsanmälan A 19099-2026 i Ljusdals kommun som inkom 2026-04-20 och omfattar 16,1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19099-2026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6866370, E 541257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19099-2026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6866370, E 541257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