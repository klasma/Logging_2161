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55326-2024 i Ljusdals kommun</w:t>
      </w:r>
    </w:p>
    <w:p>
      <w:r>
        <w:t>Denna tillsynsbegäran behandlar höga naturvärden i avverkningsanmälan A 55326-2024 i Ljusdals kommun som inkom 2024-11-25 och omfattar 11,1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55326-2024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6879027, E 512729 i SWEREF 99 TM.</w:t>
      </w:r>
    </w:p>
    <w:p>
      <w:r>
        <w:t>I och inom 23 meter från avverkningsanmälan finns fynd av 5 naturvårdsarter, varav 4 är rödlistade, 1 är fridlyst, 4 är typiska (T) och 1 är signalart (S): garnlav (VU, T), knärot (VU, T, §8), mörk kolflarnlav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55326-2024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6879027, E 512729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