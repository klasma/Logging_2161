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46311-2025 i Ljusdals kommun</w:t>
      </w:r>
    </w:p>
    <w:p>
      <w:r>
        <w:t>Denna tillsynsbegäran behandlar höga naturvärden i avverkningsanmälan A 46311-2025 i Ljusdals kommun som inkom 2025-09-25 och omfattar 2,0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46311-2025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6865913, E 540213 i SWEREF 99 TM.</w:t>
      </w:r>
    </w:p>
    <w:p>
      <w:r>
        <w:t>I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