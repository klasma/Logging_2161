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36152-2026 i Ljusdals kommun</w:t>
      </w:r>
    </w:p>
    <w:p>
      <w:r>
        <w:t>Denna tillsynsbegäran behandlar höga naturvärden i avverkningsanmälan A 36152-2026 i Ljusdals kommun som inkom 2026-09-02 och omfattar 2,3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36152-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6828328, E 553955 i SWEREF 99 TM.</w:t>
      </w:r>
    </w:p>
    <w:p>
      <w:r>
        <w:t>I och inom 24 meter från avverkningsanmälan finns fynd av 7 naturvårdsarter, varav 3 är rödlistade, 1 är fridlyst, 6 är typiska (T) och 4 är signalarter (S): garnlav (VU, T), gränsticka (VU, T), doftskinn (NT, T), mörk husmossa (S, T), spindelblomster (S, T, §8),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mörk husmossa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