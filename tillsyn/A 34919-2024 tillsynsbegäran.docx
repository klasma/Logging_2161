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34919-2024 i Ljusdals kommun</w:t>
      </w:r>
    </w:p>
    <w:p>
      <w:r>
        <w:t>Denna tillsynsbegäran behandlar höga naturvärden i avverkningsanmälan A 34919-2024 i Ljusdals kommun som inkom 2024-08-23 och omfattar 2,3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34919-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6862465, E 566278 i SWEREF 99 TM.</w:t>
      </w:r>
    </w:p>
    <w:p>
      <w:r>
        <w:t>Inom 22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