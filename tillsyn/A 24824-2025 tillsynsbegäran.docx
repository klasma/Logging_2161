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24824-2025 i Ljusdals kommun</w:t>
      </w:r>
    </w:p>
    <w:p>
      <w:r>
        <w:t>Detta dokument behandlar höga naturvärden i avverkningsanmälan A 24824-2025 i Ljusdals kommun. Denna avverkningsanmälan inkom 2025-05-22 10:56:15 och omfattar 7,0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5 naturvårdsarter hittats: knärot (VU, §8), garnlav (NT), lunglav (NT), skrovellav (NT) och plattlummer (S, §9).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44837"/>
            <wp:docPr id="1" name="Picture 1"/>
            <wp:cNvGraphicFramePr>
              <a:graphicFrameLocks noChangeAspect="1"/>
            </wp:cNvGraphicFramePr>
            <a:graphic>
              <a:graphicData uri="http://schemas.openxmlformats.org/drawingml/2006/picture">
                <pic:pic>
                  <pic:nvPicPr>
                    <pic:cNvPr id="0" name="A 24824-2025 karta.png"/>
                    <pic:cNvPicPr/>
                  </pic:nvPicPr>
                  <pic:blipFill>
                    <a:blip r:embed="rId16"/>
                    <a:stretch>
                      <a:fillRect/>
                    </a:stretch>
                  </pic:blipFill>
                  <pic:spPr>
                    <a:xfrm>
                      <a:off x="0" y="0"/>
                      <a:ext cx="5486400" cy="57448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6840050, E 482416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pPr>
        <w:pStyle w:val="Heading1"/>
      </w:pPr>
      <w:r>
        <w:t>Fridlysta arter</w:t>
      </w:r>
    </w:p>
    <w:p>
      <w:r>
        <w:t>Följande fridlysta arter har sina livsmiljöer och växtplatser i den avverkningsanmälda skogen: knärot (VU, §8) och plattlummer (S, §9).</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0.23 ha med buffertzonerna och får av detta skäl inte avverkas.</w:t>
      </w:r>
    </w:p>
    <w:p>
      <w:pPr>
        <w:pStyle w:val="Caption"/>
      </w:pPr>
      <w:r>
        <w:drawing>
          <wp:inline xmlns:a="http://schemas.openxmlformats.org/drawingml/2006/main" xmlns:pic="http://schemas.openxmlformats.org/drawingml/2006/picture">
            <wp:extent cx="5486400" cy="7165225"/>
            <wp:docPr id="2" name="Picture 2"/>
            <wp:cNvGraphicFramePr>
              <a:graphicFrameLocks noChangeAspect="1"/>
            </wp:cNvGraphicFramePr>
            <a:graphic>
              <a:graphicData uri="http://schemas.openxmlformats.org/drawingml/2006/picture">
                <pic:pic>
                  <pic:nvPicPr>
                    <pic:cNvPr id="0" name="A 24824-2025 karta knärot.png"/>
                    <pic:cNvPicPr/>
                  </pic:nvPicPr>
                  <pic:blipFill>
                    <a:blip r:embed="rId17"/>
                    <a:stretch>
                      <a:fillRect/>
                    </a:stretch>
                  </pic:blipFill>
                  <pic:spPr>
                    <a:xfrm>
                      <a:off x="0" y="0"/>
                      <a:ext cx="5486400" cy="716522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6840050, E 482416 i SWEREF 99 TM.</w:t>
      </w:r>
    </w:p>
    <w:p>
      <w:pPr>
        <w:pStyle w:val="Caption"/>
      </w:pP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