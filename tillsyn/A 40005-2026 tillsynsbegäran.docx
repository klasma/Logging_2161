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40005-2026 i Ljusdals kommun</w:t>
      </w:r>
    </w:p>
    <w:p>
      <w:r>
        <w:t>Denna tillsynsbegäran behandlar höga naturvärden i avverkningsanmälan A 40005-2026 i Ljusdals kommun som inkom 2026-09-28 och omfattar 10,0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40005-2026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6834273, E 482140 i SWEREF 99 TM.</w:t>
      </w:r>
    </w:p>
    <w:p>
      <w:r>
        <w:t>I och inom 7 meter från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