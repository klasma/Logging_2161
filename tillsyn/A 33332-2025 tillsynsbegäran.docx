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33332-2025 i Ljusdals kommun</w:t>
      </w:r>
    </w:p>
    <w:p>
      <w:r>
        <w:t>Denna tillsynsbegäran behandlar höga naturvärden i avverkningsanmälan A 33332-2025 i Ljusdals kommun som inkom 2025-07-03 och omfattar 22,3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33332-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6846413, E 529416 i SWEREF 99 TM.</w:t>
      </w:r>
    </w:p>
    <w:p>
      <w:r>
        <w:t>I och inom 18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