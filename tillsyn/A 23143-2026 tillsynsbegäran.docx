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23143-2026 i Ljusdals kommun</w:t>
      </w:r>
    </w:p>
    <w:p>
      <w:r>
        <w:t>Denna tillsynsbegäran behandlar höga naturvärden i avverkningsanmälan A 23143-2026 i Ljusdals kommun som inkom 2026-05-19 och omfattar 4,0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A 23143-2026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6871320, E 527578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