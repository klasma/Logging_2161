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30168-2026 i Ljusdals kommun</w:t>
      </w:r>
    </w:p>
    <w:p>
      <w:r>
        <w:t>Denna tillsynsbegäran behandlar höga naturvärden i avverkningsanmälan A 30168-2026 i Ljusdals kommun som inkom 2026-07-03 och omfattar 8,5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0168-2026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6832593, E 533045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