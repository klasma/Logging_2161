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28629-2026 i Ljusdals kommun</w:t>
      </w:r>
    </w:p>
    <w:p>
      <w:r>
        <w:t>Denna tillsynsbegäran behandlar höga naturvärden i avverkningsanmälan A 28629-2026 i Ljusdals kommun som inkom 2026-06-25 och omfattar 2,1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28629-2026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6880756, E 523824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