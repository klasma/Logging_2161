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1648-2026 i Ljusdals kommun</w:t>
      </w:r>
    </w:p>
    <w:p>
      <w:r>
        <w:t>Denna tillsynsbegäran behandlar höga naturvärden i samrådsanmälan S 1648-2026 i Ljusdals kommun som inkom 2026-06-05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648-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6883718, E 518403 i SWEREF 99 TM.</w:t>
      </w:r>
    </w:p>
    <w:p>
      <w:r>
        <w:t>I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