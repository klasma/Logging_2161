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14638-2026 i Ljusdals kommun</w:t>
      </w:r>
    </w:p>
    <w:p>
      <w:r>
        <w:t>Denna tillsynsbegäran behandlar höga naturvärden i avverkningsanmälan A 14638-2026 i Ljusdals kommun som inkom 2026-03-20 och omfattar 31,7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A 14638-2026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6840250, E 575183 i SWEREF 99 TM.</w:t>
      </w:r>
    </w:p>
    <w:p>
      <w:r>
        <w:t>Inom 23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