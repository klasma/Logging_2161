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46642-2021 i Ljusdals kommun</w:t>
      </w:r>
    </w:p>
    <w:p>
      <w:r>
        <w:t>Denna tillsynsbegäran behandlar höga naturvärden i avverkningsanmälan A 46642-2021 i Ljusdals kommun som inkom 2021-09-06 och omfattar 2,9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10972800"/>
            <wp:docPr id="1" name="Picture 1"/>
            <wp:cNvGraphicFramePr>
              <a:graphicFrameLocks noChangeAspect="1"/>
            </wp:cNvGraphicFramePr>
            <a:graphic>
              <a:graphicData uri="http://schemas.openxmlformats.org/drawingml/2006/picture">
                <pic:pic>
                  <pic:nvPicPr>
                    <pic:cNvPr id="0" name="A 46642-2021 karta knärot.png"/>
                    <pic:cNvPicPr/>
                  </pic:nvPicPr>
                  <pic:blipFill>
                    <a:blip r:embed="rId16"/>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6861355, E 521221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