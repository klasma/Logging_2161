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55289-2024 i Ljusdals kommun</w:t>
      </w:r>
    </w:p>
    <w:p>
      <w:r>
        <w:t>Denna tillsynsbegäran behandlar höga naturvärden i avverkningsanmälan A 55289-2024 i Ljusdals kommun som inkom 2024-11-25 och omfattar 3,3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55289-2024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6858880, E 510928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