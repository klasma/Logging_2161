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53658-2025 i Ljusdals kommun</w:t>
      </w:r>
    </w:p>
    <w:p>
      <w:r>
        <w:t>Detta dokument behandlar höga naturvärden i avverkningsanmälan A 53658-2025 i Ljusdals kommun. Denna avverkningsanmälan inkom 2025-10-30 12:56:01 och omfattar 20,6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fläckporing (VU), gräddporing (VU), spadskinn (VU), blanksvart spiklav (NT), blågrå svartspik (NT), dvärgbägarlav (NT), gammelgransskål (NT), garnlav (NT), kolflarnlav (NT), lunglav (NT), mörk kolflarnlav (NT), talltita (NT, §4), tretåig hackspett (NT, §4), vaddporing (NT), vedflamlav (NT), vedskivlav (NT), violettgrå tagellav (NT), dropptaggsvamp (S), nästlav (S), skarp dropptaggsvamp (S), stuplav (S), vågbandad barkbock (S),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53658-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6830950, E 475029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