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22714-2026 i Ljusdals kommun</w:t>
      </w:r>
    </w:p>
    <w:p>
      <w:r>
        <w:t>Denna tillsynsbegäran behandlar höga naturvärden i avverkningsanmälan A 22714-2026 i Ljusdals kommun som inkom 2026-05-14 och omfattar 20,3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22714-2026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6821503, E 500779 i SWEREF 99 TM.</w:t>
      </w:r>
    </w:p>
    <w:p>
      <w:r>
        <w:t>I och inom 6 meter från avverkningsanmälan finns fynd av 12 naturvårdsarter, varav 8 är rödlistade, 6 är fridlysta, 7 är typiska (T) och 1 är signalart (S): garnlav (VU, T), knärot (VU, T, §8), blanksvart spiklav (NT), mörk kolflarnlav (NT), tallticka (NT, T), tretåig hackspett (NT, T, §4), varglav (NT, §8), vedflamlav (NT), mindre märgborre (S, T), spillkråka (T, §4),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4015819"/>
            <wp:docPr id="2" name="Picture 2"/>
            <wp:cNvGraphicFramePr>
              <a:graphicFrameLocks noChangeAspect="1"/>
            </wp:cNvGraphicFramePr>
            <a:graphic>
              <a:graphicData uri="http://schemas.openxmlformats.org/drawingml/2006/picture">
                <pic:pic>
                  <pic:nvPicPr>
                    <pic:cNvPr id="0" name="A 22714-2026 karta knärot.png"/>
                    <pic:cNvPicPr/>
                  </pic:nvPicPr>
                  <pic:blipFill>
                    <a:blip r:embed="rId17"/>
                    <a:stretch>
                      <a:fillRect/>
                    </a:stretch>
                  </pic:blipFill>
                  <pic:spPr>
                    <a:xfrm>
                      <a:off x="0" y="0"/>
                      <a:ext cx="5486400" cy="40158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6821503, E 500779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tallticka (NT, T), tretåig hackspett (NT, T, §4),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