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2601-2025 i Ljusdals kommun</w:t>
      </w:r>
    </w:p>
    <w:p>
      <w:r>
        <w:t>Denna tillsynsbegäran behandlar höga naturvärden i samrådsanmälan S 2601-2025 i Ljusdals kommun som inkom 2025-09-16 och omfattar 18,0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S 2601-2025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6909340, E 526696 i SWEREF 99 TM.</w:t>
      </w:r>
    </w:p>
    <w:p>
      <w:r>
        <w:t>I och inom 22 meter från samrådsanmälan finns fynd av 13 naturvårdsarter, varav 4 är rödlistade, 7 är fridlysta, 8 är typiska (T) och 4 är signalarter (S): garnlav (VU, T), knärot (VU, T, §8), kolflarnlav (NT, T), skrovellav (NT, T), källpraktmossa (S, T), spindelblomster (S, T, §8), stuplav (S, T), vågbandad barkbock (S), spillkråka (T, §4), orre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717173"/>
            <wp:docPr id="2" name="Picture 2"/>
            <wp:cNvGraphicFramePr>
              <a:graphicFrameLocks noChangeAspect="1"/>
            </wp:cNvGraphicFramePr>
            <a:graphic>
              <a:graphicData uri="http://schemas.openxmlformats.org/drawingml/2006/picture">
                <pic:pic>
                  <pic:nvPicPr>
                    <pic:cNvPr id="0" name="S 2601-2025 karta knärot.png"/>
                    <pic:cNvPicPr/>
                  </pic:nvPicPr>
                  <pic:blipFill>
                    <a:blip r:embed="rId17"/>
                    <a:stretch>
                      <a:fillRect/>
                    </a:stretch>
                  </pic:blipFill>
                  <pic:spPr>
                    <a:xfrm>
                      <a:off x="0" y="0"/>
                      <a:ext cx="5486400" cy="47171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6909340, E 526696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kolflarnlav (NT, T), skrovellav (NT, T), källpraktmossa (S,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