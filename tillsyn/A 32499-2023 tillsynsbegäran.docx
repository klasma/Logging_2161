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32499-2023 i Ljusdals kommun</w:t>
      </w:r>
    </w:p>
    <w:p>
      <w:r>
        <w:t>Denna tillsynsbegäran behandlar höga naturvärden i avverkningsanmälan A 32499-2023 i Ljusdals kommun som inkom 2023-07-14 och omfattar 2,6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32499-2023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6905930, E 528231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197940"/>
            <wp:docPr id="2" name="Picture 2"/>
            <wp:cNvGraphicFramePr>
              <a:graphicFrameLocks noChangeAspect="1"/>
            </wp:cNvGraphicFramePr>
            <a:graphic>
              <a:graphicData uri="http://schemas.openxmlformats.org/drawingml/2006/picture">
                <pic:pic>
                  <pic:nvPicPr>
                    <pic:cNvPr id="0" name="A 32499-2023 karta knärot.png"/>
                    <pic:cNvPicPr/>
                  </pic:nvPicPr>
                  <pic:blipFill>
                    <a:blip r:embed="rId17"/>
                    <a:stretch>
                      <a:fillRect/>
                    </a:stretch>
                  </pic:blipFill>
                  <pic:spPr>
                    <a:xfrm>
                      <a:off x="0" y="0"/>
                      <a:ext cx="5486400" cy="5197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6905930, E 528231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