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33359-2024 i Ljusdals kommun</w:t>
      </w:r>
    </w:p>
    <w:p>
      <w:r>
        <w:t>Detta dokument behandlar höga naturvärden i avverkningsanmälan A 33359-2024 i Ljusdals kommun. Denna avverkningsanmälan inkom 2024-08-15 och omfattar 7,9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garnlav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530860"/>
            <wp:docPr id="1" name="Picture 1"/>
            <wp:cNvGraphicFramePr>
              <a:graphicFrameLocks noChangeAspect="1"/>
            </wp:cNvGraphicFramePr>
            <a:graphic>
              <a:graphicData uri="http://schemas.openxmlformats.org/drawingml/2006/picture">
                <pic:pic>
                  <pic:nvPicPr>
                    <pic:cNvPr id="0" name="A 33359-2024 karta.png"/>
                    <pic:cNvPicPr/>
                  </pic:nvPicPr>
                  <pic:blipFill>
                    <a:blip r:embed="rId16"/>
                    <a:stretch>
                      <a:fillRect/>
                    </a:stretch>
                  </pic:blipFill>
                  <pic:spPr>
                    <a:xfrm>
                      <a:off x="0" y="0"/>
                      <a:ext cx="5486400" cy="753086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6846694, E 507071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