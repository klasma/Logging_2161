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33892-2026 i Ljusdals kommun</w:t>
      </w:r>
    </w:p>
    <w:p>
      <w:r>
        <w:t>Denna tillsynsbegäran behandlar höga naturvärden i avverkningsanmälan A 33892-2026 i Ljusdals kommun som inkom 2026-08-17 och omfattar 14,1 ha.</w:t>
      </w:r>
    </w:p>
    <w:p>
      <w:pPr>
        <w:pStyle w:val="Caption"/>
      </w:pPr>
      <w:r>
        <w:drawing>
          <wp:inline xmlns:a="http://schemas.openxmlformats.org/drawingml/2006/main" xmlns:pic="http://schemas.openxmlformats.org/drawingml/2006/picture">
            <wp:extent cx="5486400" cy="3989424"/>
            <wp:docPr id="1" name="Picture 1"/>
            <wp:cNvGraphicFramePr>
              <a:graphicFrameLocks noChangeAspect="1"/>
            </wp:cNvGraphicFramePr>
            <a:graphic>
              <a:graphicData uri="http://schemas.openxmlformats.org/drawingml/2006/picture">
                <pic:pic>
                  <pic:nvPicPr>
                    <pic:cNvPr id="0" name="A 33892-2026 karta.png"/>
                    <pic:cNvPicPr/>
                  </pic:nvPicPr>
                  <pic:blipFill>
                    <a:blip r:embed="rId16"/>
                    <a:stretch>
                      <a:fillRect/>
                    </a:stretch>
                  </pic:blipFill>
                  <pic:spPr>
                    <a:xfrm>
                      <a:off x="0" y="0"/>
                      <a:ext cx="5486400" cy="39894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6846104, E 485558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