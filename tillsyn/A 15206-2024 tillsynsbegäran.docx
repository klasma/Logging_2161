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15206-2024 i Ljusdals kommun</w:t>
      </w:r>
    </w:p>
    <w:p>
      <w:r>
        <w:t>Detta dokument behandlar höga naturvärden i avverkningsanmälan A 15206-2024 i Ljusdals kommun. Denna avverkningsanmälan inkom 2024-04-18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lunglav (NT), motaggsvamp (NT) och vedflamlav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15206-2024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6854728, E 483732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