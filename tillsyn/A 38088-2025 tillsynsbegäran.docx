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38088-2025 i Ljusdals kommun</w:t>
      </w:r>
    </w:p>
    <w:p>
      <w:r>
        <w:t>Denna tillsynsbegäran behandlar höga naturvärden i avverkningsanmälan A 38088-2025 i Ljusdals kommun som inkom 2025-08-13 och omfattar 3,0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38088-2025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6866310, E 513344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