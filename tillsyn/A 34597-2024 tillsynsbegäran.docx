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34597-2024 i Ljusdals kommun</w:t>
      </w:r>
    </w:p>
    <w:p>
      <w:r>
        <w:t>Denna tillsynsbegäran behandlar höga naturvärden i avverkningsanmälan A 34597-2024 i Ljusdals kommun som inkom 2024-08-22 och omfattar 2,1 ha.</w:t>
      </w:r>
    </w:p>
    <w:p>
      <w:pPr>
        <w:pStyle w:val="Caption"/>
      </w:pPr>
      <w:r>
        <w:drawing>
          <wp:inline xmlns:a="http://schemas.openxmlformats.org/drawingml/2006/main" xmlns:pic="http://schemas.openxmlformats.org/drawingml/2006/picture">
            <wp:extent cx="5486400" cy="4245833"/>
            <wp:docPr id="1" name="Picture 1"/>
            <wp:cNvGraphicFramePr>
              <a:graphicFrameLocks noChangeAspect="1"/>
            </wp:cNvGraphicFramePr>
            <a:graphic>
              <a:graphicData uri="http://schemas.openxmlformats.org/drawingml/2006/picture">
                <pic:pic>
                  <pic:nvPicPr>
                    <pic:cNvPr id="0" name="A 34597-2024 karta.png"/>
                    <pic:cNvPicPr/>
                  </pic:nvPicPr>
                  <pic:blipFill>
                    <a:blip r:embed="rId16"/>
                    <a:stretch>
                      <a:fillRect/>
                    </a:stretch>
                  </pic:blipFill>
                  <pic:spPr>
                    <a:xfrm>
                      <a:off x="0" y="0"/>
                      <a:ext cx="5486400" cy="42458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6845757, E 489597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