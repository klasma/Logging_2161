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23651-2024 i Ljusdals kommun</w:t>
      </w:r>
    </w:p>
    <w:p>
      <w:r>
        <w:t>Detta dokument behandlar höga naturvärden i avverkningsanmälan A 23651-2024 i Ljusdals kommun. Denna avverkningsanmälan inkom 2024-06-11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23651-2024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6878359, E 552541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