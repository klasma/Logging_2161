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40281-2023 i Ljusdals kommun</w:t>
      </w:r>
    </w:p>
    <w:p>
      <w:r>
        <w:t>Denna tillsynsbegäran behandlar höga naturvärden i avverkningsanmälan A 40281-2023 i Ljusdals kommun som inkom 2023-08-31 och omfattar 0,9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40281-2023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6870738, E 541499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