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47230-2024 i Ljusdals kommun</w:t>
      </w:r>
    </w:p>
    <w:p>
      <w:r>
        <w:t>Denna tillsynsbegäran behandlar höga naturvärden i avverkningsanmälan A 47230-2024 i Ljusdals kommun som inkom 2024-10-21 och omfattar 16,1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47230-2024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6846131, E 476234 i SWEREF 99 TM.</w:t>
      </w:r>
    </w:p>
    <w:p>
      <w:r>
        <w:t>I avverkningsanmälan finns fynd av 2 naturvårdsarter, varav 2 är rödlistade och 1 är typisk (T): grantaggsvamp (NT)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