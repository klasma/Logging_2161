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39923-2026 i Ljusdals kommun</w:t>
      </w:r>
    </w:p>
    <w:p>
      <w:r>
        <w:t>Denna tillsynsbegäran behandlar höga naturvärden i avverkningsanmälan A 39923-2026 i Ljusdals kommun som inkom 2026-09-25 och omfattar 2,2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9923-2026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6830412, E 512851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290553"/>
            <wp:docPr id="2" name="Picture 2"/>
            <wp:cNvGraphicFramePr>
              <a:graphicFrameLocks noChangeAspect="1"/>
            </wp:cNvGraphicFramePr>
            <a:graphic>
              <a:graphicData uri="http://schemas.openxmlformats.org/drawingml/2006/picture">
                <pic:pic>
                  <pic:nvPicPr>
                    <pic:cNvPr id="0" name="A 39923-2026 karta knärot.png"/>
                    <pic:cNvPicPr/>
                  </pic:nvPicPr>
                  <pic:blipFill>
                    <a:blip r:embed="rId17"/>
                    <a:stretch>
                      <a:fillRect/>
                    </a:stretch>
                  </pic:blipFill>
                  <pic:spPr>
                    <a:xfrm>
                      <a:off x="0" y="0"/>
                      <a:ext cx="5486400" cy="6290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6830412, E 512851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