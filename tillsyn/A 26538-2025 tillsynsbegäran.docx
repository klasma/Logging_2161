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26538-2025 i Ljusdals kommun</w:t>
      </w:r>
    </w:p>
    <w:p>
      <w:r>
        <w:t>Denna tillsynsbegäran behandlar höga naturvärden i avverkningsanmälan A 26538-2025 i Ljusdals kommun som inkom 2025-05-30 och omfattar 10,5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26538-2025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6900650, E 549783 i SWEREF 99 TM.</w:t>
      </w:r>
    </w:p>
    <w:p>
      <w:r>
        <w:t>Inom 8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