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18680-2024 i Ljusdals kommun</w:t>
      </w:r>
    </w:p>
    <w:p>
      <w:r>
        <w:t>Detta dokument behandlar höga naturvärden i avverkningsanmälan A 18680-2024 i Ljusdals kommun. Denna avverkningsanmälan inkom 2024-05-14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skrovlig taggsvamp (NT), plattlummer (S, §9) och skarp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3229"/>
            <wp:docPr id="1" name="Picture 1"/>
            <wp:cNvGraphicFramePr>
              <a:graphicFrameLocks noChangeAspect="1"/>
            </wp:cNvGraphicFramePr>
            <a:graphic>
              <a:graphicData uri="http://schemas.openxmlformats.org/drawingml/2006/picture">
                <pic:pic>
                  <pic:nvPicPr>
                    <pic:cNvPr id="0" name="A 18680-2024 karta.png"/>
                    <pic:cNvPicPr/>
                  </pic:nvPicPr>
                  <pic:blipFill>
                    <a:blip r:embed="rId16"/>
                    <a:stretch>
                      <a:fillRect/>
                    </a:stretch>
                  </pic:blipFill>
                  <pic:spPr>
                    <a:xfrm>
                      <a:off x="0" y="0"/>
                      <a:ext cx="5486400" cy="4083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6853580, E 542663 i SWEREF 99 TM.</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pPr>
        <w:pStyle w:val="Heading1"/>
      </w:pPr>
      <w:r>
        <w:t>Fridlysta arter</w:t>
      </w:r>
    </w:p>
    <w:p>
      <w:r>
        <w:t>Följande fridlysta arter har sina livsmiljöer och växtplatser i den avverkningsanmälda skogen: knärot (VU, §8) och plattlummer (S,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917941"/>
            <wp:docPr id="2" name="Picture 2"/>
            <wp:cNvGraphicFramePr>
              <a:graphicFrameLocks noChangeAspect="1"/>
            </wp:cNvGraphicFramePr>
            <a:graphic>
              <a:graphicData uri="http://schemas.openxmlformats.org/drawingml/2006/picture">
                <pic:pic>
                  <pic:nvPicPr>
                    <pic:cNvPr id="0" name="A 18680-2024 karta knärot.png"/>
                    <pic:cNvPicPr/>
                  </pic:nvPicPr>
                  <pic:blipFill>
                    <a:blip r:embed="rId17"/>
                    <a:stretch>
                      <a:fillRect/>
                    </a:stretch>
                  </pic:blipFill>
                  <pic:spPr>
                    <a:xfrm>
                      <a:off x="0" y="0"/>
                      <a:ext cx="5486400" cy="49179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6853580, E 542663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