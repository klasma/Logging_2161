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45196-2023 i Ljusdals kommun</w:t>
      </w:r>
    </w:p>
    <w:p>
      <w:r>
        <w:t>Detta dokument behandlar höga naturvärden i avverkningsanmälan A 45196-2023 i Ljusdals kommun. Denna avverkningsanmälan inkom 2023-09-22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kolflarnlav (NT), lunglav (NT), mörk kolflarnlav (NT) och plattlummer (S,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7557"/>
            <wp:docPr id="1" name="Picture 1"/>
            <wp:cNvGraphicFramePr>
              <a:graphicFrameLocks noChangeAspect="1"/>
            </wp:cNvGraphicFramePr>
            <a:graphic>
              <a:graphicData uri="http://schemas.openxmlformats.org/drawingml/2006/picture">
                <pic:pic>
                  <pic:nvPicPr>
                    <pic:cNvPr id="0" name="A 45196-2023 karta.png"/>
                    <pic:cNvPicPr/>
                  </pic:nvPicPr>
                  <pic:blipFill>
                    <a:blip r:embed="rId16"/>
                    <a:stretch>
                      <a:fillRect/>
                    </a:stretch>
                  </pic:blipFill>
                  <pic:spPr>
                    <a:xfrm>
                      <a:off x="0" y="0"/>
                      <a:ext cx="5486400" cy="44675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6856617, E 490198 i SWEREF 99 TM.</w:t>
      </w:r>
    </w:p>
    <w:p>
      <w:pPr>
        <w:pStyle w:val="Heading1"/>
      </w:pPr>
      <w:r>
        <w:t>Fridlysta arter</w:t>
      </w:r>
    </w:p>
    <w:p>
      <w:r>
        <w:t>Följande fridlysta arter har sina livsmiljöer och växtplatser i den avverkningsanmälda skogen: plattlummer (S,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