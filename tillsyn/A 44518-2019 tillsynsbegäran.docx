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44518-2019 i Ljusdals kommun</w:t>
      </w:r>
    </w:p>
    <w:p>
      <w:r>
        <w:t>Detta dokument behandlar höga naturvärden i avverkningsanmälan A 44518-2019 i Ljusdals kommun. Denna avverkningsanmälan inkom 2019-09-03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kolflarnlav (NT), mörk kolflarnlav (NT), fläcknycklar (§8)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4518-2019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6908067, E 526277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