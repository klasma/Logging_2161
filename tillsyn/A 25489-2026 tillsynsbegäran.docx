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25489-2026 i Ljusdals kommun</w:t>
      </w:r>
    </w:p>
    <w:p>
      <w:r>
        <w:t>Denna tillsynsbegäran behandlar höga naturvärden i avverkningsanmälan A 25489-2026 i Ljusdals kommun som inkom 2026-06-04 och omfattar 15,8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25489-2026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6824063, E 490888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