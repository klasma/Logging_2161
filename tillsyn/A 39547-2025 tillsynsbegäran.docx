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39547-2025 i Ljusdals kommun</w:t>
      </w:r>
    </w:p>
    <w:p>
      <w:r>
        <w:t>Detta dokument behandlar höga naturvärden i avverkningsanmälan A 39547-2025 i Ljusdals kommun. Denna avverkningsanmälan inkom 2025-08-21 11:01:50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5882"/>
            <wp:docPr id="1" name="Picture 1"/>
            <wp:cNvGraphicFramePr>
              <a:graphicFrameLocks noChangeAspect="1"/>
            </wp:cNvGraphicFramePr>
            <a:graphic>
              <a:graphicData uri="http://schemas.openxmlformats.org/drawingml/2006/picture">
                <pic:pic>
                  <pic:nvPicPr>
                    <pic:cNvPr id="0" name="A 39547-2025 karta.png"/>
                    <pic:cNvPicPr/>
                  </pic:nvPicPr>
                  <pic:blipFill>
                    <a:blip r:embed="rId16"/>
                    <a:stretch>
                      <a:fillRect/>
                    </a:stretch>
                  </pic:blipFill>
                  <pic:spPr>
                    <a:xfrm>
                      <a:off x="0" y="0"/>
                      <a:ext cx="5486400" cy="423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6843173, E 522782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