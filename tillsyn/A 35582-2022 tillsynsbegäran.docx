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35582-2022 i Ljusdals kommun</w:t>
      </w:r>
    </w:p>
    <w:p>
      <w:r>
        <w:t>Denna tillsynsbegäran behandlar höga naturvärden i avverkningsanmälan A 35582-2022 i Ljusdals kommun som inkom 2022-08-26 och omfattar 3,3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35582-2022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6835096, E 504583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