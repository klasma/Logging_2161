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47877-2025 i Ljusdals kommun</w:t>
      </w:r>
    </w:p>
    <w:p>
      <w:r>
        <w:t>Denna tillsynsbegäran behandlar höga naturvärden i avverkningsanmälan A 47877-2025 i Ljusdals kommun som inkom 2025-10-02 och omfattar 1,1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A 47877-2025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6850542, E 498860 i SWEREF 99 TM.</w:t>
      </w:r>
    </w:p>
    <w:p>
      <w:r>
        <w:t>I avverkningsanmälan finns fynd av 2 naturvårdsarter, varav 2 är rödlistade, 1 är fridlyst och 2 är typiska (T): garnlav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5522222"/>
            <wp:docPr id="2" name="Picture 2"/>
            <wp:cNvGraphicFramePr>
              <a:graphicFrameLocks noChangeAspect="1"/>
            </wp:cNvGraphicFramePr>
            <a:graphic>
              <a:graphicData uri="http://schemas.openxmlformats.org/drawingml/2006/picture">
                <pic:pic>
                  <pic:nvPicPr>
                    <pic:cNvPr id="0" name="A 47877-2025 karta knärot.png"/>
                    <pic:cNvPicPr/>
                  </pic:nvPicPr>
                  <pic:blipFill>
                    <a:blip r:embed="rId17"/>
                    <a:stretch>
                      <a:fillRect/>
                    </a:stretch>
                  </pic:blipFill>
                  <pic:spPr>
                    <a:xfrm>
                      <a:off x="0" y="0"/>
                      <a:ext cx="5486400" cy="55222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6850542, E 498860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