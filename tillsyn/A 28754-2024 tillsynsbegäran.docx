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28754-2024 i Ljusdals kommun</w:t>
      </w:r>
    </w:p>
    <w:p>
      <w:r>
        <w:t>Denna tillsynsbegäran behandlar höga naturvärden i avverkningsanmälan A 28754-2024 i Ljusdals kommun som inkom 2024-07-05 och omfattar 7,4 ha.</w:t>
      </w:r>
    </w:p>
    <w:p>
      <w:pPr>
        <w:pStyle w:val="Caption"/>
      </w:pPr>
      <w:r>
        <w:drawing>
          <wp:inline xmlns:a="http://schemas.openxmlformats.org/drawingml/2006/main" xmlns:pic="http://schemas.openxmlformats.org/drawingml/2006/picture">
            <wp:extent cx="4592969" cy="5724000"/>
            <wp:docPr id="1" name="Picture 1"/>
            <wp:cNvGraphicFramePr>
              <a:graphicFrameLocks noChangeAspect="1"/>
            </wp:cNvGraphicFramePr>
            <a:graphic>
              <a:graphicData uri="http://schemas.openxmlformats.org/drawingml/2006/picture">
                <pic:pic>
                  <pic:nvPicPr>
                    <pic:cNvPr id="0" name="A 28754-2024 karta.png"/>
                    <pic:cNvPicPr/>
                  </pic:nvPicPr>
                  <pic:blipFill>
                    <a:blip r:embed="rId16"/>
                    <a:stretch>
                      <a:fillRect/>
                    </a:stretch>
                  </pic:blipFill>
                  <pic:spPr>
                    <a:xfrm>
                      <a:off x="0" y="0"/>
                      <a:ext cx="459296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6829430, E 486307 i SWEREF 99 TM.</w:t>
      </w:r>
    </w:p>
    <w:p>
      <w:r>
        <w:t>I och inom 22 meter från avverkningsanmälan finns fynd av 16 naturvårdsarter, varav 15 är rödlistade, 1 är fridlyst, 9 är typiska (T) och 1 är signalart (S): garnlav (VU, T), blanksvart spiklav (NT), blågrå svartspik (NT), doftskinn (NT, T), dvärgbägarlav (NT, T), kolflarnlav (NT, T), kortskaftad ärgspik (NT), mörk kolflarnlav (NT), skuggblåslav (NT, T), tallticka (NT, T), talltita (NT, §4), vedflamlav (NT), vedskivlav (NT, T), violettgrå tagellav (NT, T), vitgrynig nållav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dvärgbägarlav (NT, T), kolflarnlav (NT, T), skuggblåslav (NT, T), tallticka (NT, T), vedskivlav (NT, T), violettgrå tagellav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