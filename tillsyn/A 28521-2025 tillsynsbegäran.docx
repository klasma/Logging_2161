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28521-2025 i Ljusdals kommun</w:t>
      </w:r>
    </w:p>
    <w:p>
      <w:r>
        <w:t>Detta dokument behandlar höga naturvärden i avverkningsanmälan A 28521-2025 i Ljusdals kommun. Denna avverkningsanmälan inkom 2025-06-11 11:46:16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28521-2025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6818347, E 493492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