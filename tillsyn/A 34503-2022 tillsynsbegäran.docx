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34503-2022 i Ljusdals kommun</w:t>
      </w:r>
    </w:p>
    <w:p>
      <w:r>
        <w:t>Detta dokument behandlar höga naturvärden i avverkningsanmälan A 34503-2022 i Ljusdals kommun. Denna avverkningsanmälan inkom 2022-08-19 och omfattar 12,5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lunglav (NT) och skrovellav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3920"/>
            <wp:docPr id="1" name="Picture 1"/>
            <wp:cNvGraphicFramePr>
              <a:graphicFrameLocks noChangeAspect="1"/>
            </wp:cNvGraphicFramePr>
            <a:graphic>
              <a:graphicData uri="http://schemas.openxmlformats.org/drawingml/2006/picture">
                <pic:pic>
                  <pic:nvPicPr>
                    <pic:cNvPr id="0" name="A 34503-2022 karta.png"/>
                    <pic:cNvPicPr/>
                  </pic:nvPicPr>
                  <pic:blipFill>
                    <a:blip r:embed="rId16"/>
                    <a:stretch>
                      <a:fillRect/>
                    </a:stretch>
                  </pic:blipFill>
                  <pic:spPr>
                    <a:xfrm>
                      <a:off x="0" y="0"/>
                      <a:ext cx="5486400" cy="43139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6853577, E 482369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