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53926-2022 i Ljusdals kommun</w:t>
      </w:r>
    </w:p>
    <w:p>
      <w:r>
        <w:t>Detta dokument behandlar höga naturvärden i avverkningsanmälan A 53926-2022 i Ljusdals kommun. Denna avverkningsanmälan inkom 2022-11-15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53926-2022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6905212, E 546778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