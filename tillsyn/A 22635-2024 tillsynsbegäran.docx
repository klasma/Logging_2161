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22635-2024 i Ljusdals kommun</w:t>
      </w:r>
    </w:p>
    <w:p>
      <w:r>
        <w:t>Detta dokument behandlar höga naturvärden i avverkningsanmälan A 22635-2024 i Ljusdals kommun. Denna avverkningsanmälan inkom 2024-06-04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rynkskinn (VU), rosenticka (NT), ullticka (NT), skör kvastmossa (S) och stor aspticka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3077"/>
            <wp:docPr id="1" name="Picture 1"/>
            <wp:cNvGraphicFramePr>
              <a:graphicFrameLocks noChangeAspect="1"/>
            </wp:cNvGraphicFramePr>
            <a:graphic>
              <a:graphicData uri="http://schemas.openxmlformats.org/drawingml/2006/picture">
                <pic:pic>
                  <pic:nvPicPr>
                    <pic:cNvPr id="0" name="A 22635-2024 karta.png"/>
                    <pic:cNvPicPr/>
                  </pic:nvPicPr>
                  <pic:blipFill>
                    <a:blip r:embed="rId16"/>
                    <a:stretch>
                      <a:fillRect/>
                    </a:stretch>
                  </pic:blipFill>
                  <pic:spPr>
                    <a:xfrm>
                      <a:off x="0" y="0"/>
                      <a:ext cx="5486400" cy="7573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6878849, E 547771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