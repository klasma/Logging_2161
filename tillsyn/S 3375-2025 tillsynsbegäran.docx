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3375-2025 i Ljusdals kommun</w:t>
      </w:r>
    </w:p>
    <w:p>
      <w:r>
        <w:t>Denna tillsynsbegäran behandlar höga naturvärden i samrådsanmälan S 3375-2025 i Ljusdals kommun som inkom 2025-12-02 och omfattar 223,3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S 3375-2025 karta knärot.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6858482, E 528883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