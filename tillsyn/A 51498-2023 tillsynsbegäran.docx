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51498-2023 i Ljusdals kommun</w:t>
      </w:r>
    </w:p>
    <w:p>
      <w:r>
        <w:t>Detta dokument behandlar höga naturvärden i avverkningsanmälan A 51498-2023 i Ljusdals kommun. Denna avverkningsanmälan inkom 2023-10-23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51498-2023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6834349, E 560230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