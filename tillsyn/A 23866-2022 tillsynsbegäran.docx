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23866-2022 i Ljusdals kommun</w:t>
      </w:r>
    </w:p>
    <w:p>
      <w:r>
        <w:t>Denna tillsynsbegäran behandlar höga naturvärden i avverkningsanmälan A 23866-2022 i Ljusdals kommun som inkom 2022-06-10 och omfattar 2,5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23866-2022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6853200, E 522358 i SWEREF 99 TM.</w:t>
      </w:r>
    </w:p>
    <w:p>
      <w:r>
        <w:t>I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1.66 ha med buffertzonerna och får av detta skäl inte avverkas.</w:t>
      </w:r>
    </w:p>
    <w:p>
      <w:pPr>
        <w:pStyle w:val="Caption"/>
      </w:pPr>
      <w:r>
        <w:drawing>
          <wp:inline xmlns:a="http://schemas.openxmlformats.org/drawingml/2006/main" xmlns:pic="http://schemas.openxmlformats.org/drawingml/2006/picture">
            <wp:extent cx="5486400" cy="5825765"/>
            <wp:docPr id="2" name="Picture 2"/>
            <wp:cNvGraphicFramePr>
              <a:graphicFrameLocks noChangeAspect="1"/>
            </wp:cNvGraphicFramePr>
            <a:graphic>
              <a:graphicData uri="http://schemas.openxmlformats.org/drawingml/2006/picture">
                <pic:pic>
                  <pic:nvPicPr>
                    <pic:cNvPr id="0" name="A 23866-2022 karta knärot.png"/>
                    <pic:cNvPicPr/>
                  </pic:nvPicPr>
                  <pic:blipFill>
                    <a:blip r:embed="rId17"/>
                    <a:stretch>
                      <a:fillRect/>
                    </a:stretch>
                  </pic:blipFill>
                  <pic:spPr>
                    <a:xfrm>
                      <a:off x="0" y="0"/>
                      <a:ext cx="5486400" cy="58257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6853200, E 522358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