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22400-2026 i Ljusdals kommun</w:t>
      </w:r>
    </w:p>
    <w:p>
      <w:r>
        <w:t>Denna tillsynsbegäran behandlar höga naturvärden i avverkningsanmälan A 22400-2026 i Ljusdals kommun som inkom 2026-05-12 och omfattar 3,1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22400-2026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6877197, E 531369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