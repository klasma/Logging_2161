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32783-2022 i Ljusdals kommun</w:t>
      </w:r>
    </w:p>
    <w:p>
      <w:r>
        <w:t>Denna tillsynsbegäran behandlar höga naturvärden i avverkningsanmälan A 32783-2022 i Ljusdals kommun som inkom 2022-08-11 och omfattar 12,7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A 32783-2022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6873088, E 532775 i SWEREF 99 TM.</w:t>
      </w:r>
    </w:p>
    <w:p>
      <w:r>
        <w:t>I avverkningsanmälan finns fynd av 6 naturvårdsarter, varav 6 är rödlistade och 4 är typiska (T): garnlav (VU, T), dropptaggsvamp (NT, T), dvärgbägarlav (NT, T), kolflarnlav (NT, T), mörk kolflarnlav (NT)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