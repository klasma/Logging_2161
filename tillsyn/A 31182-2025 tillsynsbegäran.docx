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31182-2025 i Ljusdals kommun</w:t>
      </w:r>
    </w:p>
    <w:p>
      <w:r>
        <w:t>Detta dokument behandlar höga naturvärden i avverkningsanmälan A 31182-2025 i Ljusdals kommun. Denna avverkningsanmälan inkom 2025-06-24 16:15:41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garnlav (NT), kolflarnlav (NT), mörk kolflarnlav (NT), violettgrå tagellav (NT) och norrlandslav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3973"/>
            <wp:docPr id="1" name="Picture 1"/>
            <wp:cNvGraphicFramePr>
              <a:graphicFrameLocks noChangeAspect="1"/>
            </wp:cNvGraphicFramePr>
            <a:graphic>
              <a:graphicData uri="http://schemas.openxmlformats.org/drawingml/2006/picture">
                <pic:pic>
                  <pic:nvPicPr>
                    <pic:cNvPr id="0" name="A 31182-2025 karta.png"/>
                    <pic:cNvPicPr/>
                  </pic:nvPicPr>
                  <pic:blipFill>
                    <a:blip r:embed="rId16"/>
                    <a:stretch>
                      <a:fillRect/>
                    </a:stretch>
                  </pic:blipFill>
                  <pic:spPr>
                    <a:xfrm>
                      <a:off x="0" y="0"/>
                      <a:ext cx="5486400" cy="4783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6908752, E 533579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826797"/>
            <wp:docPr id="2" name="Picture 2"/>
            <wp:cNvGraphicFramePr>
              <a:graphicFrameLocks noChangeAspect="1"/>
            </wp:cNvGraphicFramePr>
            <a:graphic>
              <a:graphicData uri="http://schemas.openxmlformats.org/drawingml/2006/picture">
                <pic:pic>
                  <pic:nvPicPr>
                    <pic:cNvPr id="0" name="A 31182-2025 karta knärot.png"/>
                    <pic:cNvPicPr/>
                  </pic:nvPicPr>
                  <pic:blipFill>
                    <a:blip r:embed="rId17"/>
                    <a:stretch>
                      <a:fillRect/>
                    </a:stretch>
                  </pic:blipFill>
                  <pic:spPr>
                    <a:xfrm>
                      <a:off x="0" y="0"/>
                      <a:ext cx="5486400" cy="58267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6908752, E 533579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