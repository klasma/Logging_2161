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22978-2023 i Ljusdals kommun</w:t>
      </w:r>
    </w:p>
    <w:p>
      <w:r>
        <w:t>Denna tillsynsbegäran behandlar höga naturvärden i avverkningsanmälan A 22978-2023 i Ljusdals kommun som inkom 2023-05-26 och omfattar 1,8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2978-2023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6854067, E 564384 i SWEREF 99 TM.</w:t>
      </w:r>
    </w:p>
    <w:p>
      <w:r>
        <w:t>I och inom 6 meter från avverkningsanmälan finns fynd av 4 naturvårdsarter, varav 3 är rödlistade, 2 är fridlysta och 3 är typiska (T): knärot (VU, T, §8), rosenticka (NT, T), ullticka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A 22978-2023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6854067, E 564384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