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35543-2026 i Ljusdals kommun</w:t>
      </w:r>
    </w:p>
    <w:p>
      <w:r>
        <w:t>Denna tillsynsbegäran behandlar höga naturvärden i avverkningsanmälan A 35543-2026 i Ljusdals kommun som inkom 2026-08-28 och omfattar 16,6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35543-2026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6839602, E 542414 i SWEREF 99 TM.</w:t>
      </w:r>
    </w:p>
    <w:p>
      <w:r>
        <w:t>I avverkningsanmälan finns fynd av 10 naturvårdsarter, varav 4 är rödlistade, 2 är fridlysta, 9 är typiska (T) och 4 är signalarter (S): aspgelélav (VU, T), knärot (VU, T, §8), kolflarnlav (NT, T), violettgrå tagellav (NT, T), korallblylav (S, T), mörk husmossa (S, T), skinnlav (S, T), stor aspticka (S, T), torta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6056686"/>
            <wp:docPr id="2" name="Picture 2"/>
            <wp:cNvGraphicFramePr>
              <a:graphicFrameLocks noChangeAspect="1"/>
            </wp:cNvGraphicFramePr>
            <a:graphic>
              <a:graphicData uri="http://schemas.openxmlformats.org/drawingml/2006/picture">
                <pic:pic>
                  <pic:nvPicPr>
                    <pic:cNvPr id="0" name="A 35543-2026 karta knärot.png"/>
                    <pic:cNvPicPr/>
                  </pic:nvPicPr>
                  <pic:blipFill>
                    <a:blip r:embed="rId17"/>
                    <a:stretch>
                      <a:fillRect/>
                    </a:stretch>
                  </pic:blipFill>
                  <pic:spPr>
                    <a:xfrm>
                      <a:off x="0" y="0"/>
                      <a:ext cx="5486400" cy="60566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6839602, E 542414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knärot (VU, T, §8), kolflarnlav (NT, T), violettgrå tagellav (NT, T), korallblylav (S, T), mörk husmossa (S, T), skinnlav (S, T), stor aspticka (S,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