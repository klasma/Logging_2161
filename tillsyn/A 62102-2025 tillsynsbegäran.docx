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62102-2025 i Ljusdals kommun</w:t>
      </w:r>
    </w:p>
    <w:p>
      <w:r>
        <w:t>Detta dokument behandlar höga naturvärden i avverkningsanmälan A 62102-2025 i Ljusdals kommun som inkom 2025-12-15 och omfattar 5,7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62102-2025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6908072, E 541363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(T, §9).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blåsippa (T,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