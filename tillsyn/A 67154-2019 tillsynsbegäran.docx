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67154-2019 i Ljusdals kommun</w:t>
      </w:r>
    </w:p>
    <w:p>
      <w:r>
        <w:t>Detta dokument behandlar höga naturvärden i avverkningsanmälan A 67154-2019 i Ljusdals kommun. Denna avverkningsanmälan inkom 2019-12-12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67154-2019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6842190, E 561010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