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49099-2021 i Ljusdals kommun</w:t>
      </w:r>
    </w:p>
    <w:p>
      <w:r>
        <w:t>Detta dokument behandlar höga naturvärden i avverkningsanmälan A 49099-2021 i Ljusdals kommun. Denna avverkningsanmälan inkom 2021-09-14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49099-2021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6849712, E 479302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294533"/>
            <wp:docPr id="2" name="Picture 2"/>
            <wp:cNvGraphicFramePr>
              <a:graphicFrameLocks noChangeAspect="1"/>
            </wp:cNvGraphicFramePr>
            <a:graphic>
              <a:graphicData uri="http://schemas.openxmlformats.org/drawingml/2006/picture">
                <pic:pic>
                  <pic:nvPicPr>
                    <pic:cNvPr id="0" name="A 49099-2021 karta knärot.png"/>
                    <pic:cNvPicPr/>
                  </pic:nvPicPr>
                  <pic:blipFill>
                    <a:blip r:embed="rId17"/>
                    <a:stretch>
                      <a:fillRect/>
                    </a:stretch>
                  </pic:blipFill>
                  <pic:spPr>
                    <a:xfrm>
                      <a:off x="0" y="0"/>
                      <a:ext cx="5486400" cy="52945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6849712, E 479302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