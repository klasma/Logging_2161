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43850-2025 i Ljusdals kommun</w:t>
      </w:r>
    </w:p>
    <w:p>
      <w:r>
        <w:t>Denna tillsynsbegäran behandlar höga naturvärden i avverkningsanmälan A 43850-2025 i Ljusdals kommun som inkom 2025-09-12 och omfattar 1,5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43850-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6850584, E 509595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