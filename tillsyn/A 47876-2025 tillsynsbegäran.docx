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47876-2025 i Ljusdals kommun</w:t>
      </w:r>
    </w:p>
    <w:p>
      <w:r>
        <w:t>Denna tillsynsbegäran behandlar höga naturvärden i avverkningsanmälan A 47876-2025 i Ljusdals kommun som inkom 2025-10-02 och omfattar 0,9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7876-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6850277, E 498781 i SWEREF 99 TM.</w:t>
      </w:r>
    </w:p>
    <w:p>
      <w:r>
        <w:t>I och inom 3 meter från avverkningsanmälan finns fynd av 4 naturvårdsarter, varav 4 är rödlistade och 3 är typiska (T): garnlav (VU, T), kolflarnlav (NT, T), motaggsvamp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