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268-2025 i Ljusdals kommun</w:t>
      </w:r>
    </w:p>
    <w:p>
      <w:r>
        <w:t>Denna tillsynsbegäran behandlar höga naturvärden i avverkningsanmälan A 268-2025 i Ljusdals kommun som inkom 2025-01-03 och omfattar 4,0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268-2025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6854474, E 554703 i SWEREF 99 TM.</w:t>
      </w:r>
    </w:p>
    <w:p>
      <w:r>
        <w:t>Inom 21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