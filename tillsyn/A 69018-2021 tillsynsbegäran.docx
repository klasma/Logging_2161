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69018-2021 i Ljusdals kommun</w:t>
      </w:r>
    </w:p>
    <w:p>
      <w:r>
        <w:t>Detta dokument behandlar höga naturvärden i avverkningsanmälan A 69018-2021 i Ljusdals kommun. Denna avverkningsanmälan inkom 2021-11-30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gammelgransskål (NT), garnlav (NT), bårdlav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2822"/>
            <wp:docPr id="1" name="Picture 1"/>
            <wp:cNvGraphicFramePr>
              <a:graphicFrameLocks noChangeAspect="1"/>
            </wp:cNvGraphicFramePr>
            <a:graphic>
              <a:graphicData uri="http://schemas.openxmlformats.org/drawingml/2006/picture">
                <pic:pic>
                  <pic:nvPicPr>
                    <pic:cNvPr id="0" name="A 69018-2021 karta.png"/>
                    <pic:cNvPicPr/>
                  </pic:nvPicPr>
                  <pic:blipFill>
                    <a:blip r:embed="rId16"/>
                    <a:stretch>
                      <a:fillRect/>
                    </a:stretch>
                  </pic:blipFill>
                  <pic:spPr>
                    <a:xfrm>
                      <a:off x="0" y="0"/>
                      <a:ext cx="5486400" cy="438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6898074, E 552577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5228332"/>
            <wp:docPr id="2" name="Picture 2"/>
            <wp:cNvGraphicFramePr>
              <a:graphicFrameLocks noChangeAspect="1"/>
            </wp:cNvGraphicFramePr>
            <a:graphic>
              <a:graphicData uri="http://schemas.openxmlformats.org/drawingml/2006/picture">
                <pic:pic>
                  <pic:nvPicPr>
                    <pic:cNvPr id="0" name="A 69018-2021 karta knärot.png"/>
                    <pic:cNvPicPr/>
                  </pic:nvPicPr>
                  <pic:blipFill>
                    <a:blip r:embed="rId17"/>
                    <a:stretch>
                      <a:fillRect/>
                    </a:stretch>
                  </pic:blipFill>
                  <pic:spPr>
                    <a:xfrm>
                      <a:off x="0" y="0"/>
                      <a:ext cx="5486400" cy="52283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6898074, E 552577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