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31293-2026 i Ljusdals kommun.</w:t>
      </w:r>
    </w:p>
    <w:p>
      <w:r>
        <w:t>I det avverkningsanmälda området har 35 naturvårdsarter varav 26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