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23 meter från samrådsanmälan S 643-2025 i Ljusdals kommun har hittats 8 naturvårdsarter varav 5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