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17261-2020 i Ljusdals kommun har hittats 13 naturvårdsarter varav 9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