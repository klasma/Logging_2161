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17 meter från avverkningsanmälan A 18705-2022 i Ljusdals kommun har hittats 11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