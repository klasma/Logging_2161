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avverkningsanmälan A 28754-2024 i Ljusdals kommun har hittats 16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