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9021-2025 i Ljusdals kommun har hittats 22 naturvårdsarter varav 17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