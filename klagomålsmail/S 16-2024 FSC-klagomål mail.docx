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21 meter från samrådsanmälan S 16-2024 i Ljusdals kommun har hittats 1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