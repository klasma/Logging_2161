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6 meter från avverkningsanmälan A 22714-2026 i Ljusdals kommun har hittats 12 naturvårdsarter varav 8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