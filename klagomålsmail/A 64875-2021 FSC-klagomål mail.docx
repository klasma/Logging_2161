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64875-2021 i Ljusdals kommun har hittats 4 naturvårdsarter varav 2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