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10 meter från avverkningsanmälan A 18631-2022 i Ljusdals kommun har hittats 14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