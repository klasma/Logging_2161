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4 meter från avverkningsanmälan A 51955-2023 i Ljusdals kommun har hittats 6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