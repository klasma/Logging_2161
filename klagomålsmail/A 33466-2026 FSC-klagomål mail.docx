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33466-2026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