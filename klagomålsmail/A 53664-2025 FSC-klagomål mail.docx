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53664-2025 i Ljusdals kommun har hittats 16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