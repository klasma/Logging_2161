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inom 13 meter från avverkningsanmälan A 17003-2026 i Ljusdals kommun har hittats 2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