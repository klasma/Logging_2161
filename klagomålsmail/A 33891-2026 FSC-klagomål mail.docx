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33891-2026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