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samrådsanmälan S 1075-2022 i Ljusdals kommun har hittats 15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