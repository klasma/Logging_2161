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 meter från avverkningsanmälan A 61718-2023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