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53487-2022 i Ljusdals kommun</w:t>
      </w:r>
    </w:p>
    <w:p>
      <w:r>
        <w:t>Detta klagomål behandlar höga naturvärden i avverkningsanmälan A 53487-2022 i Ljusdals kommun som inkom 2022-11-14 och omfattar 1,7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53487-2022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6825909, E 557069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