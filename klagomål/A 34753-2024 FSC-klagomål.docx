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34753-2024 i Ljusdals kommun</w:t>
      </w:r>
    </w:p>
    <w:p>
      <w:r>
        <w:t>Detta dokument behandlar höga naturvärden i avverkningsanmälan A 34753-2024 i Ljusdals kommun. Denna avverkningsanmälan inkom 2024-08-22 och omfattar 3,2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4022438"/>
            <wp:docPr id="1" name="Picture 1"/>
            <wp:cNvGraphicFramePr>
              <a:graphicFrameLocks noChangeAspect="1"/>
            </wp:cNvGraphicFramePr>
            <a:graphic>
              <a:graphicData uri="http://schemas.openxmlformats.org/drawingml/2006/picture">
                <pic:pic>
                  <pic:nvPicPr>
                    <pic:cNvPr id="0" name="A 34753-2024 karta knärot.png"/>
                    <pic:cNvPicPr/>
                  </pic:nvPicPr>
                  <pic:blipFill>
                    <a:blip r:embed="rId16"/>
                    <a:stretch>
                      <a:fillRect/>
                    </a:stretch>
                  </pic:blipFill>
                  <pic:spPr>
                    <a:xfrm>
                      <a:off x="0" y="0"/>
                      <a:ext cx="5486400" cy="402243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6884960, E 525021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