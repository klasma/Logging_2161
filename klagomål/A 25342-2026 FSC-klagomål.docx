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25342-2026 i Ljusdals kommun</w:t>
      </w:r>
    </w:p>
    <w:p>
      <w:r>
        <w:t>Detta klagomål behandlar höga naturvärden i avverkningsanmälan A 25342-2026 i Ljusdals kommun som inkom 2026-06-03 och omfattar 4,9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25342-2026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6823612, E 490980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