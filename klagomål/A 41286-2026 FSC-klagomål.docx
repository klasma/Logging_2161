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41286-2026 i Ljusdals kommun</w:t>
      </w:r>
    </w:p>
    <w:p>
      <w:r>
        <w:t>Detta klagomål behandlar höga naturvärden i avverkningsanmälan A 41286-2026 i Ljusdals kommun som inkom 2026-10-05 och omfattar 1,0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41286-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6855079, E 490818 i SWEREF 99 TM.</w:t>
      </w:r>
    </w:p>
    <w:p>
      <w:r>
        <w:t>I avverkningsanmälan finns fynd av 1 naturvårdsarter, varav 1 är rödlistad och 1 är typisk (T): skuggviol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Skuggviol är typisk art för </w:t>
      </w:r>
      <w:r>
        <w:rPr>
          <w:i/>
        </w:rPr>
        <w:t>9750 Svämlövskog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