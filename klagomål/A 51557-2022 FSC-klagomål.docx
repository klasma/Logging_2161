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51557-2022 i Ljusdals kommun</w:t>
      </w:r>
    </w:p>
    <w:p>
      <w:r>
        <w:t>Detta dokument behandlar höga naturvärden i avverkningsanmälan A 51557-2022 i Ljusdals kommun. Denna avverkningsanmälan inkom 2022-11-04 och omfattar 8,3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blanksvart spiklav (NT), garnlav (NT), kolflarnlav (NT), mörk kolflarnlav (NT), korallrot (S, §8), plattlummer (S, §9)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5114"/>
            <wp:docPr id="1" name="Picture 1"/>
            <wp:cNvGraphicFramePr>
              <a:graphicFrameLocks noChangeAspect="1"/>
            </wp:cNvGraphicFramePr>
            <a:graphic>
              <a:graphicData uri="http://schemas.openxmlformats.org/drawingml/2006/picture">
                <pic:pic>
                  <pic:nvPicPr>
                    <pic:cNvPr id="0" name="A 51557-2022 karta.png"/>
                    <pic:cNvPicPr/>
                  </pic:nvPicPr>
                  <pic:blipFill>
                    <a:blip r:embed="rId16"/>
                    <a:stretch>
                      <a:fillRect/>
                    </a:stretch>
                  </pic:blipFill>
                  <pic:spPr>
                    <a:xfrm>
                      <a:off x="0" y="0"/>
                      <a:ext cx="5486400" cy="45251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6902800, E 533943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korallrot (S, §8), plattlummer (S, §9) och revlummer (§9).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