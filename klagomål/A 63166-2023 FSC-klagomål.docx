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63166-2023 i Ljusdals kommun</w:t>
      </w:r>
    </w:p>
    <w:p>
      <w:r>
        <w:t>Detta klagomål behandlar höga naturvärden i avverkningsanmälan A 63166-2023 i Ljusdals kommun som inkom 2023-12-13 och omfattar 3,1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63166-2023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6874606, E 549572 i SWEREF 99 TM.</w:t>
      </w:r>
    </w:p>
    <w:p>
      <w:r>
        <w:t>I och inom 9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