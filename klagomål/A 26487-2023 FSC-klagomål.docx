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26487-2023 i Ljusdals kommun</w:t>
      </w:r>
    </w:p>
    <w:p>
      <w:r>
        <w:t>Detta dokument behandlar höga naturvärden i avverkningsanmälan A 26487-2023 i Ljusdals kommun. Denna avverkningsanmälan inkom 2023-06-15 och omfattar 11,2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26487-2023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6839705, E 496174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