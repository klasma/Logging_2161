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10637-2023 i Ljusdals kommun</w:t>
      </w:r>
    </w:p>
    <w:p>
      <w:r>
        <w:t>Detta dokument behandlar höga naturvärden i avverkningsanmälan A 10637-2023 i Ljusdals kommun. Denna avverkningsanmälan inkom 2023-03-03 och omfattar 8,9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garnlav (NT) och lunglav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95731"/>
            <wp:docPr id="1" name="Picture 1"/>
            <wp:cNvGraphicFramePr>
              <a:graphicFrameLocks noChangeAspect="1"/>
            </wp:cNvGraphicFramePr>
            <a:graphic>
              <a:graphicData uri="http://schemas.openxmlformats.org/drawingml/2006/picture">
                <pic:pic>
                  <pic:nvPicPr>
                    <pic:cNvPr id="0" name="A 10637-2023 karta.png"/>
                    <pic:cNvPicPr/>
                  </pic:nvPicPr>
                  <pic:blipFill>
                    <a:blip r:embed="rId16"/>
                    <a:stretch>
                      <a:fillRect/>
                    </a:stretch>
                  </pic:blipFill>
                  <pic:spPr>
                    <a:xfrm>
                      <a:off x="0" y="0"/>
                      <a:ext cx="5486400" cy="479573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6898259, E 550792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