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21134-2024 i Ljusdals kommun</w:t>
      </w:r>
    </w:p>
    <w:p>
      <w:r>
        <w:t>Detta klagomål behandlar höga naturvärden i avverkningsanmälan A 21134-2024 i Ljusdals kommun som inkom 2024-05-28 och omfattar 3,2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21134-2024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6865708, E 538527 i SWEREF 99 TM.</w:t>
      </w:r>
    </w:p>
    <w:p>
      <w:r>
        <w:t>I avverkningsanmälan finns fynd av 8 naturvårdsarter, varav 6 är rödlistade, 6 är fridlysta och 2 är typiska (T): knärot (VU, T, §8), tofsvipa (VU, §4), kolflarnlav (NT, T), ladusvala (NT, §4), talltita (NT, §4), vedflamlav (NT),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5884786"/>
            <wp:docPr id="2" name="Picture 2"/>
            <wp:cNvGraphicFramePr>
              <a:graphicFrameLocks noChangeAspect="1"/>
            </wp:cNvGraphicFramePr>
            <a:graphic>
              <a:graphicData uri="http://schemas.openxmlformats.org/drawingml/2006/picture">
                <pic:pic>
                  <pic:nvPicPr>
                    <pic:cNvPr id="0" name="A 21134-2024 karta knärot.png"/>
                    <pic:cNvPicPr/>
                  </pic:nvPicPr>
                  <pic:blipFill>
                    <a:blip r:embed="rId17"/>
                    <a:stretch>
                      <a:fillRect/>
                    </a:stretch>
                  </pic:blipFill>
                  <pic:spPr>
                    <a:xfrm>
                      <a:off x="0" y="0"/>
                      <a:ext cx="5486400" cy="58847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6865708, E 538527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