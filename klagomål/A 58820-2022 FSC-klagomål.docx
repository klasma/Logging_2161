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58820-2022 i Ljusdals kommun</w:t>
      </w:r>
    </w:p>
    <w:p>
      <w:r>
        <w:t>Detta klagomål behandlar höga naturvärden i avverkningsanmälan A 58820-2022 i Ljusdals kommun som inkom 2022-12-08 och omfattar 13,0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8820-2022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6877600, E 521088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