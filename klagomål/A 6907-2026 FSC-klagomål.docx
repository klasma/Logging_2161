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6907-2026 i Ljusdals kommun</w:t>
      </w:r>
    </w:p>
    <w:p>
      <w:r>
        <w:t>Detta klagomål behandlar höga naturvärden i avverkningsanmälan A 6907-2026 i Ljusdals kommun som inkom 2026-02-04 och omfattar 6,2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6907-2026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6869107, E 534968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