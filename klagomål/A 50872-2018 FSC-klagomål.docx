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50872-2018 i Ljusdals kommun</w:t>
      </w:r>
    </w:p>
    <w:p>
      <w:r>
        <w:t>Detta dokument behandlar höga naturvärden i avverkningsanmälan A 50872-2018 i Ljusdals kommun. Denna avverkningsanmälan inkom 2018-10-08 och omfattar 19,9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50872-2018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6906277, E 542228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