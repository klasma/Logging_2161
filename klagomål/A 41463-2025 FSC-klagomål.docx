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41463-2025 i Ljusdals kommun</w:t>
      </w:r>
    </w:p>
    <w:p>
      <w:r>
        <w:t>Detta klagomål behandlar höga naturvärden i avverkningsanmälan A 41463-2025 i Ljusdals kommun som inkom 2025-09-01 och omfattar 5,6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41463-2025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6844555, E 501551 i SWEREF 99 TM.</w:t>
      </w:r>
    </w:p>
    <w:p>
      <w:r>
        <w:t>Inom 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