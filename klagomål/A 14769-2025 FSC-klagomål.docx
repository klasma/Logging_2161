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14769-2025 i Ljusdals kommun</w:t>
      </w:r>
    </w:p>
    <w:p>
      <w:r>
        <w:t>Detta dokument behandlar höga naturvärden i avverkningsanmälan A 14769-2025 i Ljusdals kommun. Denna avverkningsanmälan inkom 2025-03-26 16:25:57 och omfattar 10,2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vedflamlav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14769-2025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6840836, E 495117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