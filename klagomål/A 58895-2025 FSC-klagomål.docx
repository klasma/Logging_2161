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58895-2025 i Ljusdals kommun</w:t>
      </w:r>
    </w:p>
    <w:p>
      <w:r>
        <w:t>Detta klagomål behandlar höga naturvärden i avverkningsanmälan A 58895-2025 i Ljusdals kommun som inkom 2025-11-26 och omfattar 25,9 ha.</w:t>
      </w:r>
    </w:p>
    <w:p>
      <w:pPr>
        <w:pStyle w:val="Caption"/>
      </w:pPr>
      <w:r>
        <w:drawing>
          <wp:inline xmlns:a="http://schemas.openxmlformats.org/drawingml/2006/main" xmlns:pic="http://schemas.openxmlformats.org/drawingml/2006/picture">
            <wp:extent cx="5486400" cy="4608956"/>
            <wp:docPr id="1" name="Picture 1"/>
            <wp:cNvGraphicFramePr>
              <a:graphicFrameLocks noChangeAspect="1"/>
            </wp:cNvGraphicFramePr>
            <a:graphic>
              <a:graphicData uri="http://schemas.openxmlformats.org/drawingml/2006/picture">
                <pic:pic>
                  <pic:nvPicPr>
                    <pic:cNvPr id="0" name="A 58895-2025 karta.png"/>
                    <pic:cNvPicPr/>
                  </pic:nvPicPr>
                  <pic:blipFill>
                    <a:blip r:embed="rId16"/>
                    <a:stretch>
                      <a:fillRect/>
                    </a:stretch>
                  </pic:blipFill>
                  <pic:spPr>
                    <a:xfrm>
                      <a:off x="0" y="0"/>
                      <a:ext cx="5486400" cy="4608956"/>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6826962, E 496891 i SWEREF 99 TM.</w:t>
      </w:r>
    </w:p>
    <w:p>
      <w:r>
        <w:t>I och inom 17 meter från avverkningsanmälan finns fynd av 13 naturvårdsarter, varav 10 är rödlistade, 4 är fridlysta, 9 är typiska (T) och 2 är signalarter (S): garnlav (VU, T), knärot (VU, T, §8), dropptaggsvamp (NT, T), kolflarnlav (NT, T), mörk kolflarnlav (NT), talltita (NT, §4), tretåig hackspett (NT, T, §4), vedflamlav (NT), vedskivlav (NT, T), violettgrå tagellav (NT, T), jättesvampmal (S),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5900009"/>
            <wp:docPr id="2" name="Picture 2"/>
            <wp:cNvGraphicFramePr>
              <a:graphicFrameLocks noChangeAspect="1"/>
            </wp:cNvGraphicFramePr>
            <a:graphic>
              <a:graphicData uri="http://schemas.openxmlformats.org/drawingml/2006/picture">
                <pic:pic>
                  <pic:nvPicPr>
                    <pic:cNvPr id="0" name="A 58895-2025 karta knärot.png"/>
                    <pic:cNvPicPr/>
                  </pic:nvPicPr>
                  <pic:blipFill>
                    <a:blip r:embed="rId17"/>
                    <a:stretch>
                      <a:fillRect/>
                    </a:stretch>
                  </pic:blipFill>
                  <pic:spPr>
                    <a:xfrm>
                      <a:off x="0" y="0"/>
                      <a:ext cx="5486400" cy="59000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6826962, E 496891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