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46239-2018 i Ljusdals kommun</w:t>
      </w:r>
    </w:p>
    <w:p>
      <w:r>
        <w:t>Detta dokument behandlar höga naturvärden i avverkningsanmälan A 46239-2018 i Ljusdals kommun. Denna avverkningsanmälan inkom 2018-09-24 och omfattar 113,5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ortolansparv (CR, §4), buskskvätta (NT, §4), slåtterfibbla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46239-2018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6870189, E 524830 i SWEREF 99 TM.</w:t>
      </w:r>
    </w:p>
    <w:p>
      <w:pPr>
        <w:pStyle w:val="Heading1"/>
      </w:pPr>
      <w:r>
        <w:t>Fridlysta arter</w:t>
      </w:r>
    </w:p>
    <w:p>
      <w:r>
        <w:t>Följande fridlysta arter har sina livsmiljöer och växtplatser i den avverkningsanmälda skogen: ortolansparv (CR, §4), buskskvätta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