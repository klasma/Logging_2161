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54276-2023 i Ljusdals kommun</w:t>
      </w:r>
    </w:p>
    <w:p>
      <w:r>
        <w:t>Detta dokument behandlar höga naturvärden i avverkningsanmälan A 54276-2023 i Ljusdals kommun. Denna avverkningsanmälan inkom 2023-11-02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alflugsvamp (NT), garnlav (NT), kolflarnlav (NT), lunglav (NT), skrovellav (NT) och vedflamlav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4276-2023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6852137, E 477576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722940"/>
            <wp:docPr id="2" name="Picture 2"/>
            <wp:cNvGraphicFramePr>
              <a:graphicFrameLocks noChangeAspect="1"/>
            </wp:cNvGraphicFramePr>
            <a:graphic>
              <a:graphicData uri="http://schemas.openxmlformats.org/drawingml/2006/picture">
                <pic:pic>
                  <pic:nvPicPr>
                    <pic:cNvPr id="0" name="A 54276-2023 karta knärot.png"/>
                    <pic:cNvPicPr/>
                  </pic:nvPicPr>
                  <pic:blipFill>
                    <a:blip r:embed="rId17"/>
                    <a:stretch>
                      <a:fillRect/>
                    </a:stretch>
                  </pic:blipFill>
                  <pic:spPr>
                    <a:xfrm>
                      <a:off x="0" y="0"/>
                      <a:ext cx="5486400" cy="772294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6852137, E 477576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