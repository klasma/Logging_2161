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31123-2023 i Ljusdals kommun</w:t>
      </w:r>
    </w:p>
    <w:p>
      <w:r>
        <w:t>Detta dokument behandlar höga naturvärden i avverkningsanmälan A 31123-2023 i Ljusdals kommun. Denna avverkningsanmälan inkom 2023-07-06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norsk näverlav (VU)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31123-2023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6858357, E 512982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