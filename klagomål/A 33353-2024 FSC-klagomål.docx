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33353-2024 i Ljusdals kommun</w:t>
      </w:r>
    </w:p>
    <w:p>
      <w:r>
        <w:t>Detta klagomål behandlar höga naturvärden i avverkningsanmälan A 33353-2024 i Ljusdals kommun som inkom 2024-08-15 och omfattar 3,9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33353-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6885680, E 541285 i SWEREF 99 TM.</w:t>
      </w:r>
    </w:p>
    <w:p>
      <w:r>
        <w:t>I och inom 16 meter från avverkningsanmälan finns fynd av 10 naturvårdsarter, varav 6 är rödlistade, 2 är fridlysta, 9 är typiska (T) och 3 är signalarter (S): doftticka (VU, T, §8), gammelgransskål (NT, T), kortskaftad ärgspik (NT), lunglav (NT, T), stiftgelélav (NT, T), vedtrappmossa (NT, T), korallblylav (S, T), skinnlav (S, T), stuplav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