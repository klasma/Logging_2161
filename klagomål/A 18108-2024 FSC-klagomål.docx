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18108-2024 i Ljusdals kommun</w:t>
      </w:r>
    </w:p>
    <w:p>
      <w:r>
        <w:t>Detta dokument behandlar höga naturvärden i avverkningsanmälan A 18108-2024 i Ljusdals kommun. Denna avverkningsanmälan inkom 2024-05-08 och omfattar 2,2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18108-2024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6863975, E 517860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