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37660-2023 i Ljusdals kommun</w:t>
      </w:r>
    </w:p>
    <w:p>
      <w:r>
        <w:t>Detta dokument behandlar höga naturvärden i avverkningsanmälan A 37660-2023 i Ljusdals kommun. Denna avverkningsanmälan inkom 2023-08-21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7660-2023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6880206, E 518014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