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27066-2025 i Ljusdals kommun</w:t>
      </w:r>
    </w:p>
    <w:p>
      <w:r>
        <w:t>Detta dokument behandlar höga naturvärden i avverkningsanmälan A 27066-2025 i Ljusdals kommun. Denna avverkningsanmälan inkom 2025-06-03 och omfattar 18,6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spindelblomster (S, §8), stuplav (S), fläcknycklar (§8), nattviol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27066-2025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6906633, E 532512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 fläcknycklar (§8), nattviol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