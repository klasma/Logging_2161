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48180-2021 i Ljusdals kommun</w:t>
      </w:r>
    </w:p>
    <w:p>
      <w:r>
        <w:t>Detta dokument behandlar höga naturvärden i avverkningsanmälan A 48180-2021 i Ljusdals kommun. Denna avverkningsanmälan inkom 2021-09-10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8180-2021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6845932, E 525702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