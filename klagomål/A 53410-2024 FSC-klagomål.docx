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53410-2024 i Ljusdals kommun</w:t>
      </w:r>
    </w:p>
    <w:p>
      <w:r>
        <w:t>Detta dokument behandlar höga naturvärden i avverkningsanmälan A 53410-2024 i Ljusdals kommun. Denna avverkningsanmälan inkom 2024-11-18 12:04:05 och omfattar 2,4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lunglav (NT) och talltita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03263"/>
            <wp:docPr id="1" name="Picture 1"/>
            <wp:cNvGraphicFramePr>
              <a:graphicFrameLocks noChangeAspect="1"/>
            </wp:cNvGraphicFramePr>
            <a:graphic>
              <a:graphicData uri="http://schemas.openxmlformats.org/drawingml/2006/picture">
                <pic:pic>
                  <pic:nvPicPr>
                    <pic:cNvPr id="0" name="A 53410-2024 karta.png"/>
                    <pic:cNvPicPr/>
                  </pic:nvPicPr>
                  <pic:blipFill>
                    <a:blip r:embed="rId16"/>
                    <a:stretch>
                      <a:fillRect/>
                    </a:stretch>
                  </pic:blipFill>
                  <pic:spPr>
                    <a:xfrm>
                      <a:off x="0" y="0"/>
                      <a:ext cx="5486400" cy="41032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6839488, E 477569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2025; SLU Artdatabanken, 2024; Nitare &amp; Skogsstyrelsen, 2019).</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