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31615-2024 i Ljusdals kommun</w:t>
      </w:r>
    </w:p>
    <w:p>
      <w:r>
        <w:t>Detta klagomål behandlar höga naturvärden i avverkningsanmälan A 31615-2024 i Ljusdals kommun som inkom 2024-08-02 och omfattar 15,8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31615-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6832842, E 522055 i SWEREF 99 TM.</w:t>
      </w:r>
    </w:p>
    <w:p>
      <w:r>
        <w:t>I och inom 21 meter från avverkningsanmälan finns fynd av 4 naturvårdsarter, varav 4 är rödlistade och 2 är typiska (T): blanksvart spiklav (NT), kolflarnlav (NT,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