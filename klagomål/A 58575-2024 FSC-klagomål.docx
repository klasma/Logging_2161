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58575-2024 i Ljusdals kommun</w:t>
      </w:r>
    </w:p>
    <w:p>
      <w:r>
        <w:t>Detta dokument behandlar höga naturvärden i avverkningsanmälan A 58575-2024 i Ljusdals kommun. Denna avverkningsanmälan inkom 2024-12-09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58575-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6820299, E 495469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