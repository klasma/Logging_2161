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29464-2023 i Ljusdals kommun</w:t>
      </w:r>
    </w:p>
    <w:p>
      <w:r>
        <w:t>Detta dokument behandlar höga naturvärden i avverkningsanmälan A 29464-2023 i Ljusdals kommun. Denna avverkningsanmälan inkom 2023-06-29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9464-2023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6850304, E 477866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