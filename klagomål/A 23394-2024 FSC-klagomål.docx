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23394-2024 i Ljusdals kommun</w:t>
      </w:r>
    </w:p>
    <w:p>
      <w:r>
        <w:t>Detta klagomål behandlar höga naturvärden i avverkningsanmälan A 23394-2024 i Ljusdals kommun som inkom 2024-06-10 och omfattar 3,3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23394-2024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6866713, E 535012 i SWEREF 99 TM.</w:t>
      </w:r>
    </w:p>
    <w:p>
      <w:r>
        <w:t>Inom 15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