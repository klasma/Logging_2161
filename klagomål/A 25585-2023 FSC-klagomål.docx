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25585-2023 i Ljusdals kommun</w:t>
      </w:r>
    </w:p>
    <w:p>
      <w:r>
        <w:t>Detta dokument behandlar höga naturvärden i avverkningsanmälan A 25585-2023 i Ljusdals kommun. Denna avverkningsanmälan inkom 2023-06-12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granticka (NT), skogshare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25585-2023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6842278, E 560254 i SWEREF 99 TM.</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25585-2023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6842278, E 560254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