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54495-2025 i Ljusdals kommun</w:t>
      </w:r>
    </w:p>
    <w:p>
      <w:r>
        <w:t>Detta klagomål behandlar höga naturvärden i avverkningsanmälan A 54495-2025 i Ljusdals kommun som inkom 2025-11-04 och omfattar 12,8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54495-2025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6832633, E 475293 i SWEREF 99 TM.</w:t>
      </w:r>
    </w:p>
    <w:p>
      <w:r>
        <w:t>I och inom 25 meter från avverkningsanmälan finns fynd av 15 naturvårdsarter, varav 12 är rödlistade, 4 är fridlysta, 11 är typiska (T) och 1 är signalart (S): garnlav (VU, T), gränsticka (VU, T), blanksvart spiklav (NT), dvärgbägarlav (NT, T), kortskaftad ärgspik (NT), lavskrika (NT, T, §4), mörk kolflarnlav (NT), tretåig hackspett (NT, T, §4), ullticka (NT, T), vedflamlav (NT), vedskivlav (NT, T), violettgrå tagellav (NT, T), nästlav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