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40857-2018 i Ljusdals kommun</w:t>
      </w:r>
    </w:p>
    <w:p>
      <w:r>
        <w:t>Detta dokument behandlar höga naturvärden i avverkningsanmälan A 40857-2018 i Ljusdals kommun. Denna avverkningsanmälan inkom 2018-09-04 och omfattar 49,9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40857-2018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6873394, E 519880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