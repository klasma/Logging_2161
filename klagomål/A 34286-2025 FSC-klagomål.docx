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34286-2025 i Ljusdals kommun</w:t>
      </w:r>
    </w:p>
    <w:p>
      <w:r>
        <w:t>Detta dokument behandlar höga naturvärden i avverkningsanmälan A 34286-2025 i Ljusdals kommun. Denna avverkningsanmälan inkom 2025-07-08 och omfattar 9,5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kortskaftad ärgspik (NT), lunglav (NT), vedskivlav (NT)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0939"/>
            <wp:docPr id="1" name="Picture 1"/>
            <wp:cNvGraphicFramePr>
              <a:graphicFrameLocks noChangeAspect="1"/>
            </wp:cNvGraphicFramePr>
            <a:graphic>
              <a:graphicData uri="http://schemas.openxmlformats.org/drawingml/2006/picture">
                <pic:pic>
                  <pic:nvPicPr>
                    <pic:cNvPr id="0" name="A 34286-2025 karta.png"/>
                    <pic:cNvPicPr/>
                  </pic:nvPicPr>
                  <pic:blipFill>
                    <a:blip r:embed="rId16"/>
                    <a:stretch>
                      <a:fillRect/>
                    </a:stretch>
                  </pic:blipFill>
                  <pic:spPr>
                    <a:xfrm>
                      <a:off x="0" y="0"/>
                      <a:ext cx="5486400" cy="3180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6884499, E 542568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