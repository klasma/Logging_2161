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20989-2026 i Ljusdals kommun</w:t>
      </w:r>
    </w:p>
    <w:p>
      <w:r>
        <w:t>Detta klagomål behandlar höga naturvärden i avverkningsanmälan A 20989-2026 i Ljusdals kommun som inkom 2026-04-30 och omfattar 3,5 ha.</w:t>
      </w:r>
    </w:p>
    <w:p>
      <w:pPr>
        <w:pStyle w:val="Caption"/>
      </w:pPr>
      <w:r>
        <w:drawing>
          <wp:inline xmlns:a="http://schemas.openxmlformats.org/drawingml/2006/main" xmlns:pic="http://schemas.openxmlformats.org/drawingml/2006/picture">
            <wp:extent cx="5214544" cy="5724000"/>
            <wp:docPr id="1" name="Picture 1"/>
            <wp:cNvGraphicFramePr>
              <a:graphicFrameLocks noChangeAspect="1"/>
            </wp:cNvGraphicFramePr>
            <a:graphic>
              <a:graphicData uri="http://schemas.openxmlformats.org/drawingml/2006/picture">
                <pic:pic>
                  <pic:nvPicPr>
                    <pic:cNvPr id="0" name="A 20989-2026 karta.png"/>
                    <pic:cNvPicPr/>
                  </pic:nvPicPr>
                  <pic:blipFill>
                    <a:blip r:embed="rId16"/>
                    <a:stretch>
                      <a:fillRect/>
                    </a:stretch>
                  </pic:blipFill>
                  <pic:spPr>
                    <a:xfrm>
                      <a:off x="0" y="0"/>
                      <a:ext cx="52145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6861410, E 542681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