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47877-2025 i Ljusdals kommun</w:t>
      </w:r>
    </w:p>
    <w:p>
      <w:r>
        <w:t>Detta klagomål behandlar höga naturvärden i avverkningsanmälan A 47877-2025 i Ljusdals kommun som inkom 2025-10-02 och omfattar 1,1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47877-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6850542, E 498860 i SWEREF 99 TM.</w:t>
      </w:r>
    </w:p>
    <w:p>
      <w:r>
        <w:t>I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522222"/>
            <wp:docPr id="2" name="Picture 2"/>
            <wp:cNvGraphicFramePr>
              <a:graphicFrameLocks noChangeAspect="1"/>
            </wp:cNvGraphicFramePr>
            <a:graphic>
              <a:graphicData uri="http://schemas.openxmlformats.org/drawingml/2006/picture">
                <pic:pic>
                  <pic:nvPicPr>
                    <pic:cNvPr id="0" name="A 47877-2025 karta knärot.png"/>
                    <pic:cNvPicPr/>
                  </pic:nvPicPr>
                  <pic:blipFill>
                    <a:blip r:embed="rId17"/>
                    <a:stretch>
                      <a:fillRect/>
                    </a:stretch>
                  </pic:blipFill>
                  <pic:spPr>
                    <a:xfrm>
                      <a:off x="0" y="0"/>
                      <a:ext cx="5486400" cy="55222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6850542, E 498860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