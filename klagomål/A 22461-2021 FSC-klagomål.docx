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22461-2021 i Ljusdals kommun</w:t>
      </w:r>
    </w:p>
    <w:p>
      <w:r>
        <w:t>Detta dokument behandlar höga naturvärden i avverkningsanmälan A 22461-2021 i Ljusdals kommun. Denna avverkningsanmälan inkom 2021-05-10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stuplav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0592"/>
            <wp:docPr id="1" name="Picture 1"/>
            <wp:cNvGraphicFramePr>
              <a:graphicFrameLocks noChangeAspect="1"/>
            </wp:cNvGraphicFramePr>
            <a:graphic>
              <a:graphicData uri="http://schemas.openxmlformats.org/drawingml/2006/picture">
                <pic:pic>
                  <pic:nvPicPr>
                    <pic:cNvPr id="0" name="A 22461-2021 karta.png"/>
                    <pic:cNvPicPr/>
                  </pic:nvPicPr>
                  <pic:blipFill>
                    <a:blip r:embed="rId16"/>
                    <a:stretch>
                      <a:fillRect/>
                    </a:stretch>
                  </pic:blipFill>
                  <pic:spPr>
                    <a:xfrm>
                      <a:off x="0" y="0"/>
                      <a:ext cx="5486400" cy="3760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6851050, E 484181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