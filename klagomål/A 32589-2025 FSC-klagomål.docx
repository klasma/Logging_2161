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32589-2025 i Ljusdals kommun</w:t>
      </w:r>
    </w:p>
    <w:p>
      <w:r>
        <w:t>Detta dokument behandlar höga naturvärden i avverkningsanmälan A 32589-2025 i Ljusdals kommun. Denna avverkningsanmälan inkom 2025-06-30 14:32:29 och omfattar 7,6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garnlav (NT), lunglav (NT), talltita (NT, §4), luddlav (S), spindelblomster (S, §8), tibast (S), ögonpyrola (S), fläcknycklar (§8), fläcknycklar × brudsporre (§8) och nattviol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6631"/>
            <wp:docPr id="1" name="Picture 1"/>
            <wp:cNvGraphicFramePr>
              <a:graphicFrameLocks noChangeAspect="1"/>
            </wp:cNvGraphicFramePr>
            <a:graphic>
              <a:graphicData uri="http://schemas.openxmlformats.org/drawingml/2006/picture">
                <pic:pic>
                  <pic:nvPicPr>
                    <pic:cNvPr id="0" name="A 32589-2025 karta.png"/>
                    <pic:cNvPicPr/>
                  </pic:nvPicPr>
                  <pic:blipFill>
                    <a:blip r:embed="rId16"/>
                    <a:stretch>
                      <a:fillRect/>
                    </a:stretch>
                  </pic:blipFill>
                  <pic:spPr>
                    <a:xfrm>
                      <a:off x="0" y="0"/>
                      <a:ext cx="5486400" cy="5206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6851076, E 503390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talltita (NT, §4), spindelblomster (S, §8), fläcknycklar (§8), fläcknycklar × brudsporre (§8)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6862825"/>
            <wp:docPr id="2" name="Picture 2"/>
            <wp:cNvGraphicFramePr>
              <a:graphicFrameLocks noChangeAspect="1"/>
            </wp:cNvGraphicFramePr>
            <a:graphic>
              <a:graphicData uri="http://schemas.openxmlformats.org/drawingml/2006/picture">
                <pic:pic>
                  <pic:nvPicPr>
                    <pic:cNvPr id="0" name="A 32589-2025 karta knärot.png"/>
                    <pic:cNvPicPr/>
                  </pic:nvPicPr>
                  <pic:blipFill>
                    <a:blip r:embed="rId17"/>
                    <a:stretch>
                      <a:fillRect/>
                    </a:stretch>
                  </pic:blipFill>
                  <pic:spPr>
                    <a:xfrm>
                      <a:off x="0" y="0"/>
                      <a:ext cx="5486400" cy="686282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6851076, E 503390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