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44694-2021 i Ljusdals kommun</w:t>
      </w:r>
    </w:p>
    <w:p>
      <w:r>
        <w:t>Detta dokument behandlar höga naturvärden i avverkningsanmälan A 44694-2021 i Ljusdals kommun. Denna avverkningsanmälan inkom 2021-08-30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44694-2021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6851793, E 522721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