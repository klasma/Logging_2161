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48330-2025 i Ljusdals kommun</w:t>
      </w:r>
    </w:p>
    <w:p>
      <w:r>
        <w:t>Detta klagomål behandlar höga naturvärden i avverkningsanmälan A 48330-2025 i Ljusdals kommun som inkom 2025-10-03 och omfattar 4,1 ha.</w:t>
      </w:r>
    </w:p>
    <w:p>
      <w:pPr>
        <w:pStyle w:val="Caption"/>
      </w:pPr>
      <w:r>
        <w:drawing>
          <wp:inline xmlns:a="http://schemas.openxmlformats.org/drawingml/2006/main" xmlns:pic="http://schemas.openxmlformats.org/drawingml/2006/picture">
            <wp:extent cx="5486400" cy="4790702"/>
            <wp:docPr id="1" name="Picture 1"/>
            <wp:cNvGraphicFramePr>
              <a:graphicFrameLocks noChangeAspect="1"/>
            </wp:cNvGraphicFramePr>
            <a:graphic>
              <a:graphicData uri="http://schemas.openxmlformats.org/drawingml/2006/picture">
                <pic:pic>
                  <pic:nvPicPr>
                    <pic:cNvPr id="0" name="A 48330-2025 karta.png"/>
                    <pic:cNvPicPr/>
                  </pic:nvPicPr>
                  <pic:blipFill>
                    <a:blip r:embed="rId16"/>
                    <a:stretch>
                      <a:fillRect/>
                    </a:stretch>
                  </pic:blipFill>
                  <pic:spPr>
                    <a:xfrm>
                      <a:off x="0" y="0"/>
                      <a:ext cx="5486400" cy="47907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6842582, E 478209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