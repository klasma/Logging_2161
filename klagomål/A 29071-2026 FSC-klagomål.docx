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29071-2026 i Ljusdals kommun</w:t>
      </w:r>
    </w:p>
    <w:p>
      <w:r>
        <w:t>Detta klagomål behandlar höga naturvärden i avverkningsanmälan A 29071-2026 i Ljusdals kommun som inkom 2026-06-26 och omfattar 7,5 ha.</w:t>
      </w:r>
    </w:p>
    <w:p>
      <w:pPr>
        <w:pStyle w:val="Caption"/>
      </w:pPr>
      <w:r>
        <w:drawing>
          <wp:inline xmlns:a="http://schemas.openxmlformats.org/drawingml/2006/main" xmlns:pic="http://schemas.openxmlformats.org/drawingml/2006/picture">
            <wp:extent cx="4437575" cy="5724000"/>
            <wp:docPr id="1" name="Picture 1"/>
            <wp:cNvGraphicFramePr>
              <a:graphicFrameLocks noChangeAspect="1"/>
            </wp:cNvGraphicFramePr>
            <a:graphic>
              <a:graphicData uri="http://schemas.openxmlformats.org/drawingml/2006/picture">
                <pic:pic>
                  <pic:nvPicPr>
                    <pic:cNvPr id="0" name="A 29071-2026 karta.png"/>
                    <pic:cNvPicPr/>
                  </pic:nvPicPr>
                  <pic:blipFill>
                    <a:blip r:embed="rId16"/>
                    <a:stretch>
                      <a:fillRect/>
                    </a:stretch>
                  </pic:blipFill>
                  <pic:spPr>
                    <a:xfrm>
                      <a:off x="0" y="0"/>
                      <a:ext cx="44375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6870016, E 509800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