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22916-2024 i Ljusdals kommun</w:t>
      </w:r>
    </w:p>
    <w:p>
      <w:r>
        <w:t>Detta dokument behandlar höga naturvärden i avverkningsanmälan A 22916-2024 i Ljusdals kommun. Denna avverkningsanmälan inkom 2024-06-05 och omfattar 28,4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mörk kolflarnlav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22916-2024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6839808, E 495868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