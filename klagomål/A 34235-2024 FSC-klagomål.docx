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34235-2024 i Ljusdals kommun</w:t>
      </w:r>
    </w:p>
    <w:p>
      <w:r>
        <w:t>Detta dokument behandlar höga naturvärden i avverkningsanmälan A 34235-2024 i Ljusdals kommun. Denna avverkningsanmälan inkom 2024-08-20 och omfattar 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5114"/>
            <wp:docPr id="1" name="Picture 1"/>
            <wp:cNvGraphicFramePr>
              <a:graphicFrameLocks noChangeAspect="1"/>
            </wp:cNvGraphicFramePr>
            <a:graphic>
              <a:graphicData uri="http://schemas.openxmlformats.org/drawingml/2006/picture">
                <pic:pic>
                  <pic:nvPicPr>
                    <pic:cNvPr id="0" name="A 34235-2024 karta.png"/>
                    <pic:cNvPicPr/>
                  </pic:nvPicPr>
                  <pic:blipFill>
                    <a:blip r:embed="rId16"/>
                    <a:stretch>
                      <a:fillRect/>
                    </a:stretch>
                  </pic:blipFill>
                  <pic:spPr>
                    <a:xfrm>
                      <a:off x="0" y="0"/>
                      <a:ext cx="5486400" cy="45251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6836517, E 480742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