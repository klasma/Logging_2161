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21900-2024 i Ljusdals kommun</w:t>
      </w:r>
    </w:p>
    <w:p>
      <w:r>
        <w:t>Detta klagomål behandlar höga naturvärden i avverkningsanmälan A 21900-2024 i Ljusdals kommun som inkom 2024-05-31 och omfattar 1,6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1900-2024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6842966, E 531665 i SWEREF 99 TM.</w:t>
      </w:r>
    </w:p>
    <w:p>
      <w:r>
        <w:t>I och inom 23 meter från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21900-2024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6842966, E 531665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