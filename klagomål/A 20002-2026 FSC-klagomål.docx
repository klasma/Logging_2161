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20002-2026 i Ljusdals kommun</w:t>
      </w:r>
    </w:p>
    <w:p>
      <w:r>
        <w:t>Detta klagomål behandlar höga naturvärden i avverkningsanmälan A 20002-2026 i Ljusdals kommun som inkom 2026-04-24 och omfattar 2,3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20002-2026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6854379, E 524950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