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77-2025 i Ljusdals kommun</w:t>
      </w:r>
    </w:p>
    <w:p>
      <w:r>
        <w:t>Detta klagomål behandlar höga naturvärden i avverkningsanmälan A 77-2025 i Ljusdals kommun som inkom 2025-01-02 och omfattar 15,6 ha.</w:t>
      </w:r>
    </w:p>
    <w:p>
      <w:pPr>
        <w:pStyle w:val="Caption"/>
      </w:pPr>
      <w:r>
        <w:drawing>
          <wp:inline xmlns:a="http://schemas.openxmlformats.org/drawingml/2006/main" xmlns:pic="http://schemas.openxmlformats.org/drawingml/2006/picture">
            <wp:extent cx="5486400" cy="5272597"/>
            <wp:docPr id="1" name="Picture 1"/>
            <wp:cNvGraphicFramePr>
              <a:graphicFrameLocks noChangeAspect="1"/>
            </wp:cNvGraphicFramePr>
            <a:graphic>
              <a:graphicData uri="http://schemas.openxmlformats.org/drawingml/2006/picture">
                <pic:pic>
                  <pic:nvPicPr>
                    <pic:cNvPr id="0" name="A 77-2025 karta.png"/>
                    <pic:cNvPicPr/>
                  </pic:nvPicPr>
                  <pic:blipFill>
                    <a:blip r:embed="rId16"/>
                    <a:stretch>
                      <a:fillRect/>
                    </a:stretch>
                  </pic:blipFill>
                  <pic:spPr>
                    <a:xfrm>
                      <a:off x="0" y="0"/>
                      <a:ext cx="5486400" cy="5272597"/>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6832933, E 497469 i SWEREF 99 TM.</w:t>
      </w:r>
    </w:p>
    <w:p>
      <w:r>
        <w:t>I och inom 3 meter från avverkningsanmälan finns fynd av 20 naturvårdsarter, varav 18 är rödlistade, 5 är fridlysta, 11 är typiska (T) och 1 är signalart (S): garnlav (VU, T), gräddporing (VU, T), knärot (VU, T, §8), rostskinn (VU), smalfotad taggsvamp (VU), björktrast (NT, §4), dropptaggsvamp (NT, T), dvärgbägarlav (NT, T), kolflarnlav (NT, T), lunglav (NT, T), mörk kolflarnlav (NT), nordtagging (NT), skrovellav (NT, T), talltita (NT, §4), tretåig hackspett (NT, T, §4), vaddporing (NT), vedflamlav (NT), vedskivlav (NT, T), stor revmossa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0.84 ha med buffertzonerna och får av detta skäl inte avverkas.</w:t>
      </w:r>
    </w:p>
    <w:p>
      <w:pPr>
        <w:pStyle w:val="Caption"/>
      </w:pPr>
      <w:r>
        <w:drawing>
          <wp:inline xmlns:a="http://schemas.openxmlformats.org/drawingml/2006/main" xmlns:pic="http://schemas.openxmlformats.org/drawingml/2006/picture">
            <wp:extent cx="5486400" cy="7033226"/>
            <wp:docPr id="2" name="Picture 2"/>
            <wp:cNvGraphicFramePr>
              <a:graphicFrameLocks noChangeAspect="1"/>
            </wp:cNvGraphicFramePr>
            <a:graphic>
              <a:graphicData uri="http://schemas.openxmlformats.org/drawingml/2006/picture">
                <pic:pic>
                  <pic:nvPicPr>
                    <pic:cNvPr id="0" name="A 77-2025 karta knärot.png"/>
                    <pic:cNvPicPr/>
                  </pic:nvPicPr>
                  <pic:blipFill>
                    <a:blip r:embed="rId17"/>
                    <a:stretch>
                      <a:fillRect/>
                    </a:stretch>
                  </pic:blipFill>
                  <pic:spPr>
                    <a:xfrm>
                      <a:off x="0" y="0"/>
                      <a:ext cx="5486400" cy="70332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6832933, E 497469 i SWEREF 99 TM.</w:t>
      </w:r>
    </w:p>
    <w:p>
      <w:r>
        <w:rPr>
          <w:b/>
        </w:rPr>
        <w:t xml:space="preserve">Rostskinn (VU) </w:t>
      </w:r>
      <w:r>
        <w:t>är en mycket sällsynt vednedbrytare i liggande, murkna stammar av gran och tall i frisk till fuktig barrskog. Artens missgynnas av avverkning och minskad tillgång på döda träd. Arten bör eftersökas i lämpliga naturskogar i Norrland så att dess status bättre kan beläggas. I väntan på detta bör alla kända växtplatser hållas under uppsikt och skydd övervägas vid påkallat behov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