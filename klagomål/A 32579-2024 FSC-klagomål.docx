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32579-2024 i Ljusdals kommun</w:t>
      </w:r>
    </w:p>
    <w:p>
      <w:r>
        <w:t>Detta klagomål behandlar höga naturvärden i avverkningsanmälan A 32579-2024 i Ljusdals kommun som inkom 2024-08-09 och omfattar 33,7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32579-2024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6844976, E 493035 i SWEREF 99 TM.</w:t>
      </w:r>
    </w:p>
    <w:p>
      <w:r>
        <w:t>Inom 20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