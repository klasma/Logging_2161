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59016-2024 i Ljusdals kommun</w:t>
      </w:r>
    </w:p>
    <w:p>
      <w:r>
        <w:t>Detta dokument behandlar höga naturvärden i avverkningsanmälan A 59016-2024 i Ljusdals kommun. Denna avverkningsanmälan inkom 2024-12-10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fransfladdermus (NT, §4a), nordfladdermus (NT,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59016-2024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6865043, E 508360 i SWEREF 99 TM.</w:t>
      </w:r>
    </w:p>
    <w:p>
      <w:pPr>
        <w:pStyle w:val="Heading1"/>
      </w:pPr>
      <w:r>
        <w:t>Fridlysta arter</w:t>
      </w:r>
    </w:p>
    <w:p>
      <w:r>
        <w:t>Följande fridlysta arter har sina livsmiljöer och växtplatser i den avverkningsanmälda skogen: fransfladdermus (NT, §4a), nordfladdermus (NT,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