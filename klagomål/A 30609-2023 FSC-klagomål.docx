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30609-2023 i Ljusdals kommun</w:t>
      </w:r>
    </w:p>
    <w:p>
      <w:r>
        <w:t>Detta dokument behandlar höga naturvärden i avverkningsanmälan A 30609-2023 i Ljusdals kommun. Denna avverkningsanmälan inkom 2023-07-05 och omfattar 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30609-2023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6848199, E 475645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