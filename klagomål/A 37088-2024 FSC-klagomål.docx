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37088-2024 i Ljusdals kommun</w:t>
      </w:r>
    </w:p>
    <w:p>
      <w:r>
        <w:t>Detta dokument behandlar höga naturvärden i avverkningsanmälan A 37088-2024 i Ljusdals kommun som inkom 2024-09-04 och omfattar 9,7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och inom 1 meter från avverkningsanmälan har följande 2 naturvårdsarter hittats: lunglav (NT, T) och skrovellav (NT, T). Av dessa är 2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055411"/>
            <wp:docPr id="1" name="Picture 1"/>
            <wp:cNvGraphicFramePr>
              <a:graphicFrameLocks noChangeAspect="1"/>
            </wp:cNvGraphicFramePr>
            <a:graphic>
              <a:graphicData uri="http://schemas.openxmlformats.org/drawingml/2006/picture">
                <pic:pic>
                  <pic:nvPicPr>
                    <pic:cNvPr id="0" name="A 37088-2024 karta.png"/>
                    <pic:cNvPicPr/>
                  </pic:nvPicPr>
                  <pic:blipFill>
                    <a:blip r:embed="rId16"/>
                    <a:stretch>
                      <a:fillRect/>
                    </a:stretch>
                  </pic:blipFill>
                  <pic:spPr>
                    <a:xfrm>
                      <a:off x="0" y="0"/>
                      <a:ext cx="5486400" cy="4055411"/>
                    </a:xfrm>
                    <a:prstGeom prst="rect"/>
                  </pic:spPr>
                </pic:pic>
              </a:graphicData>
            </a:graphic>
          </wp:inline>
        </w:drawing>
      </w:r>
    </w:p>
    <w:p>
      <w:pPr>
        <w:pStyle w:val="Caption"/>
        <w:spacing w:after="240"/>
      </w:pPr>
      <w:r>
        <w:t>Figur 1. Fyndplatser för naturvårdsarter i och inom 1 meter från avverkningsanmälan (röd linje). Markörer utan svart kant är placerade på fyndplatsen. Markörer med svart kant är placerade vid sidan av fyndplatsen och har ett svart streck som visar fyndplatsens exakta position. Kartans mittpunktskoordinat är N 6840347, E 477164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