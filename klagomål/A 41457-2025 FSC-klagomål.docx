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41457-2025 i Ljusdals kommun</w:t>
      </w:r>
    </w:p>
    <w:p>
      <w:r>
        <w:t>Detta klagomål behandlar höga naturvärden i avverkningsanmälan A 41457-2025 i Ljusdals kommun som inkom 2025-09-01 och omfattar 3,2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1457-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6844428, E 501604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