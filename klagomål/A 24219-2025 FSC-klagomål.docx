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24219-2025 i Ljusdals kommun</w:t>
      </w:r>
    </w:p>
    <w:p>
      <w:r>
        <w:t>Detta dokument behandlar höga naturvärden i avverkningsanmälan A 24219-2025 i Ljusdals kommun. Denna avverkningsanmälan inkom 2025-05-20 00:00:00 och omfattar 27,3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tornseglare (EN, §4), knärot (VU, §8), rynkskinn (VU), dvärgbägarlav (NT), garnlav (NT), gränsticka (NT), hornvaxskinn (NT), kilporing (NT), kolflarnlav (NT), lunglav (NT), mörk kolflarnlav (NT), nordtagging (NT), skrovellav (NT), spillkråka (NT, §4), tallticka (NT), talltita (NT, §4), tretåig hackspett (NT, §4), vedskivlav (NT), vedtrappmossa (NT), violettgrå tagellav (NT), vitgrynig nållav (NT), vitplätt (NT), bronshjon (S), bågpraktmossa (S), luddlav (S), mindre märgborre (S), skinnlav (S), spindelblomster (S, §8), stuplav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98813"/>
            <wp:docPr id="1" name="Picture 1"/>
            <wp:cNvGraphicFramePr>
              <a:graphicFrameLocks noChangeAspect="1"/>
            </wp:cNvGraphicFramePr>
            <a:graphic>
              <a:graphicData uri="http://schemas.openxmlformats.org/drawingml/2006/picture">
                <pic:pic>
                  <pic:nvPicPr>
                    <pic:cNvPr id="0" name="A 24219-2025 karta.png"/>
                    <pic:cNvPicPr/>
                  </pic:nvPicPr>
                  <pic:blipFill>
                    <a:blip r:embed="rId16"/>
                    <a:stretch>
                      <a:fillRect/>
                    </a:stretch>
                  </pic:blipFill>
                  <pic:spPr>
                    <a:xfrm>
                      <a:off x="0" y="0"/>
                      <a:ext cx="5486400" cy="36988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6818179, E 489129 i SWEREF 99 TM.</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knärot (VU, §8), spillkråka (NT, §4), talltita (NT, §4), tretåig hackspett (NT, §4), spindelblomster (S, §8),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2.79 ha med buffertzonerna och får av detta skäl inte avverkas.</w:t>
      </w:r>
    </w:p>
    <w:p>
      <w:pPr>
        <w:pStyle w:val="Caption"/>
      </w:pPr>
      <w:r>
        <w:drawing>
          <wp:inline xmlns:a="http://schemas.openxmlformats.org/drawingml/2006/main" xmlns:pic="http://schemas.openxmlformats.org/drawingml/2006/picture">
            <wp:extent cx="5486400" cy="4345946"/>
            <wp:docPr id="2" name="Picture 2"/>
            <wp:cNvGraphicFramePr>
              <a:graphicFrameLocks noChangeAspect="1"/>
            </wp:cNvGraphicFramePr>
            <a:graphic>
              <a:graphicData uri="http://schemas.openxmlformats.org/drawingml/2006/picture">
                <pic:pic>
                  <pic:nvPicPr>
                    <pic:cNvPr id="0" name="A 24219-2025 karta knärot.png"/>
                    <pic:cNvPicPr/>
                  </pic:nvPicPr>
                  <pic:blipFill>
                    <a:blip r:embed="rId17"/>
                    <a:stretch>
                      <a:fillRect/>
                    </a:stretch>
                  </pic:blipFill>
                  <pic:spPr>
                    <a:xfrm>
                      <a:off x="0" y="0"/>
                      <a:ext cx="5486400" cy="43459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6818179, E 489129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