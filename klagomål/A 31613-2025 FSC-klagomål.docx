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31613-2025 i Ljusdals kommun</w:t>
      </w:r>
    </w:p>
    <w:p>
      <w:r>
        <w:t>Detta klagomål behandlar höga naturvärden i avverkningsanmälan A 31613-2025 i Ljusdals kommun som inkom 2025-06-25 och omfattar 22,9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1613-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6856891, E 480287 i SWEREF 99 TM.</w:t>
      </w:r>
    </w:p>
    <w:p>
      <w:r>
        <w:t>I och inom 10 meter från avverkningsanmälan finns fynd av 11 naturvårdsarter, varav 6 är rödlistade, 6 är fridlysta, 7 är typiska (T) och 2 är signalarter (S): garnlav (VU, T), kolflarnlav (NT, T), lunglav (NT, T), mörk kolflarnlav (NT), skrovellav (NT, T), talltita (NT, §4), korallrot (S, T, §8), plattlummer (S, T, §9),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