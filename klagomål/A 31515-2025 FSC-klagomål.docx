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31515-2025 i Ljusdals kommun</w:t>
      </w:r>
    </w:p>
    <w:p>
      <w:r>
        <w:t>Detta klagomål behandlar höga naturvärden i avverkningsanmälan A 31515-2025 i Ljusdals kommun som inkom 2025-06-25 och omfattar 4,6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31515-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6828252, E 554448 i SWEREF 99 TM.</w:t>
      </w:r>
    </w:p>
    <w:p>
      <w:r>
        <w:t>Inom 21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