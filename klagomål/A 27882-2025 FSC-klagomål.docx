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27882-2025 i Ljusdals kommun</w:t>
      </w:r>
    </w:p>
    <w:p>
      <w:r>
        <w:t>Detta klagomål behandlar höga naturvärden i avverkningsanmälan A 27882-2025 i Ljusdals kommun som inkom 2025-06-09 och omfattar 7,1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27882-2025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6883085, E 526227 i SWEREF 99 TM.</w:t>
      </w:r>
    </w:p>
    <w:p>
      <w:r>
        <w:t>I och inom 25 meter från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