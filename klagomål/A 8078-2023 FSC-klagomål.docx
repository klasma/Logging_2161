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8078-2023 i Ljusdals kommun</w:t>
      </w:r>
    </w:p>
    <w:p>
      <w:r>
        <w:t>Detta dokument behandlar höga naturvärden i avverkningsanmälan A 8078-2023 i Ljusdals kommun. Denna avverkningsanmälan inkom 2023-02-17 och omfattar 19,1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8078-2023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6849104, E 494936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