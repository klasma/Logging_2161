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48400-2023 i Ljusdals kommun</w:t>
      </w:r>
    </w:p>
    <w:p>
      <w:r>
        <w:t>Detta dokument behandlar höga naturvärden i avverkningsanmälan A 48400-2023 i Ljusdals kommun. Denna avverkningsanmälan inkom 2023-10-06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korallrot (S,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2727"/>
            <wp:docPr id="1" name="Picture 1"/>
            <wp:cNvGraphicFramePr>
              <a:graphicFrameLocks noChangeAspect="1"/>
            </wp:cNvGraphicFramePr>
            <a:graphic>
              <a:graphicData uri="http://schemas.openxmlformats.org/drawingml/2006/picture">
                <pic:pic>
                  <pic:nvPicPr>
                    <pic:cNvPr id="0" name="A 48400-2023 karta.png"/>
                    <pic:cNvPicPr/>
                  </pic:nvPicPr>
                  <pic:blipFill>
                    <a:blip r:embed="rId16"/>
                    <a:stretch>
                      <a:fillRect/>
                    </a:stretch>
                  </pic:blipFill>
                  <pic:spPr>
                    <a:xfrm>
                      <a:off x="0" y="0"/>
                      <a:ext cx="5486400" cy="3952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6837820, E 490684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korallrot (S, §8), spindelblomster (S, §8) och fläcknycklar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