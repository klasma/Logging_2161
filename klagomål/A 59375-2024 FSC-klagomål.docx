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59375-2024 i Ljusdals kommun</w:t>
      </w:r>
    </w:p>
    <w:p>
      <w:r>
        <w:t>Detta dokument behandlar höga naturvärden i avverkningsanmälan A 59375-2024 i Ljusdals kommun. Denna avverkningsanmälan inkom 2024-12-12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kolflarnlav (NT) och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3532"/>
            <wp:docPr id="1" name="Picture 1"/>
            <wp:cNvGraphicFramePr>
              <a:graphicFrameLocks noChangeAspect="1"/>
            </wp:cNvGraphicFramePr>
            <a:graphic>
              <a:graphicData uri="http://schemas.openxmlformats.org/drawingml/2006/picture">
                <pic:pic>
                  <pic:nvPicPr>
                    <pic:cNvPr id="0" name="A 59375-2024 karta.png"/>
                    <pic:cNvPicPr/>
                  </pic:nvPicPr>
                  <pic:blipFill>
                    <a:blip r:embed="rId16"/>
                    <a:stretch>
                      <a:fillRect/>
                    </a:stretch>
                  </pic:blipFill>
                  <pic:spPr>
                    <a:xfrm>
                      <a:off x="0" y="0"/>
                      <a:ext cx="5486400" cy="4983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6853596, E 481974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1.71 ha med buffertzonerna och får av detta skäl inte avverkas.</w:t>
      </w:r>
    </w:p>
    <w:p>
      <w:pPr>
        <w:pStyle w:val="Caption"/>
      </w:pPr>
      <w:r>
        <w:drawing>
          <wp:inline xmlns:a="http://schemas.openxmlformats.org/drawingml/2006/main" xmlns:pic="http://schemas.openxmlformats.org/drawingml/2006/picture">
            <wp:extent cx="5486400" cy="6020558"/>
            <wp:docPr id="2" name="Picture 2"/>
            <wp:cNvGraphicFramePr>
              <a:graphicFrameLocks noChangeAspect="1"/>
            </wp:cNvGraphicFramePr>
            <a:graphic>
              <a:graphicData uri="http://schemas.openxmlformats.org/drawingml/2006/picture">
                <pic:pic>
                  <pic:nvPicPr>
                    <pic:cNvPr id="0" name="A 59375-2024 karta knärot.png"/>
                    <pic:cNvPicPr/>
                  </pic:nvPicPr>
                  <pic:blipFill>
                    <a:blip r:embed="rId17"/>
                    <a:stretch>
                      <a:fillRect/>
                    </a:stretch>
                  </pic:blipFill>
                  <pic:spPr>
                    <a:xfrm>
                      <a:off x="0" y="0"/>
                      <a:ext cx="5486400" cy="60205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6853596, E 481974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