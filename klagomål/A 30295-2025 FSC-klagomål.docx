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30295-2025 i Ljusdals kommun</w:t>
      </w:r>
    </w:p>
    <w:p>
      <w:r>
        <w:t>Detta klagomål behandlar höga naturvärden i avverkningsanmälan A 30295-2025 i Ljusdals kommun som inkom 2025-06-19 och omfattar 9,1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30295-2025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6860313, E 512939 i SWEREF 99 TM.</w:t>
      </w:r>
    </w:p>
    <w:p>
      <w:r>
        <w:t>I avverkningsanmälan finns fynd av 3 naturvårdsarter, varav 3 är rödlistade och 3 är typiska (T): garnlav (VU,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