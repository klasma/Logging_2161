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31800-2026 i Ljusdals kommun</w:t>
      </w:r>
    </w:p>
    <w:p>
      <w:r>
        <w:t>Detta klagomål behandlar höga naturvärden i avverkningsanmälan A 31800-2026 i Ljusdals kommun som inkom 2026-07-27 och omfattar 2,0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31800-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6824727, E 550270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