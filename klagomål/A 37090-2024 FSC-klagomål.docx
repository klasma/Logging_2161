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37090-2024 i Ljusdals kommun</w:t>
      </w:r>
    </w:p>
    <w:p>
      <w:r>
        <w:t>Detta dokument behandlar höga naturvärden i avverkningsanmälan A 37090-2024 i Ljusdals kommun som inkom 2024-09-04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37090-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6840285, E 478099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