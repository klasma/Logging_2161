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23131-2026 i Ljusdals kommun</w:t>
      </w:r>
    </w:p>
    <w:p>
      <w:r>
        <w:t>Detta klagomål behandlar höga naturvärden i avverkningsanmälan A 23131-2026 i Ljusdals kommun som inkom 2026-05-19 och omfattar 6,5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23131-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6872348, E 526832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