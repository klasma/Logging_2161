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39028-2025 i Ljusdals kommun</w:t>
      </w:r>
    </w:p>
    <w:p>
      <w:r>
        <w:t>Detta dokument behandlar höga naturvärden i avverkningsanmälan A 39028-2025 i Ljusdals kommun. Denna avverkningsanmälan inkom 2025-08-19 09:45:36 och omfattar 21,4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spädstarr (S), nattviol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671"/>
            <wp:docPr id="1" name="Picture 1"/>
            <wp:cNvGraphicFramePr>
              <a:graphicFrameLocks noChangeAspect="1"/>
            </wp:cNvGraphicFramePr>
            <a:graphic>
              <a:graphicData uri="http://schemas.openxmlformats.org/drawingml/2006/picture">
                <pic:pic>
                  <pic:nvPicPr>
                    <pic:cNvPr id="0" name="A 39028-2025 karta.png"/>
                    <pic:cNvPicPr/>
                  </pic:nvPicPr>
                  <pic:blipFill>
                    <a:blip r:embed="rId16"/>
                    <a:stretch>
                      <a:fillRect/>
                    </a:stretch>
                  </pic:blipFill>
                  <pic:spPr>
                    <a:xfrm>
                      <a:off x="0" y="0"/>
                      <a:ext cx="5486400" cy="3006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6908394, E 532434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