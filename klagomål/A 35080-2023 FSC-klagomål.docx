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35080-2023 i Ljusdals kommun</w:t>
      </w:r>
    </w:p>
    <w:p>
      <w:r>
        <w:t>Detta klagomål behandlar höga naturvärden i avverkningsanmälan A 35080-2023 i Ljusdals kommun som inkom 2023-08-07 och omfattar 2,9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35080-2023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6871265, E 533525 i SWEREF 99 TM.</w:t>
      </w:r>
    </w:p>
    <w:p>
      <w:r>
        <w:t>I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