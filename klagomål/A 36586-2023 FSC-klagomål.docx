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36586-2023 i Ljusdals kommun</w:t>
      </w:r>
    </w:p>
    <w:p>
      <w:r>
        <w:t>Detta dokument behandlar höga naturvärden i avverkningsanmälan A 36586-2023 i Ljusdals kommun. Denna avverkningsanmälan inkom 2023-08-15 och omfattar 27,0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3674"/>
            <wp:docPr id="1" name="Picture 1"/>
            <wp:cNvGraphicFramePr>
              <a:graphicFrameLocks noChangeAspect="1"/>
            </wp:cNvGraphicFramePr>
            <a:graphic>
              <a:graphicData uri="http://schemas.openxmlformats.org/drawingml/2006/picture">
                <pic:pic>
                  <pic:nvPicPr>
                    <pic:cNvPr id="0" name="A 36586-2023 karta.png"/>
                    <pic:cNvPicPr/>
                  </pic:nvPicPr>
                  <pic:blipFill>
                    <a:blip r:embed="rId16"/>
                    <a:stretch>
                      <a:fillRect/>
                    </a:stretch>
                  </pic:blipFill>
                  <pic:spPr>
                    <a:xfrm>
                      <a:off x="0" y="0"/>
                      <a:ext cx="5486400" cy="3713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6897426, E 538374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4366476"/>
            <wp:docPr id="2" name="Picture 2"/>
            <wp:cNvGraphicFramePr>
              <a:graphicFrameLocks noChangeAspect="1"/>
            </wp:cNvGraphicFramePr>
            <a:graphic>
              <a:graphicData uri="http://schemas.openxmlformats.org/drawingml/2006/picture">
                <pic:pic>
                  <pic:nvPicPr>
                    <pic:cNvPr id="0" name="A 36586-2023 karta knärot.png"/>
                    <pic:cNvPicPr/>
                  </pic:nvPicPr>
                  <pic:blipFill>
                    <a:blip r:embed="rId17"/>
                    <a:stretch>
                      <a:fillRect/>
                    </a:stretch>
                  </pic:blipFill>
                  <pic:spPr>
                    <a:xfrm>
                      <a:off x="0" y="0"/>
                      <a:ext cx="5486400" cy="43664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6897426, E 538374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