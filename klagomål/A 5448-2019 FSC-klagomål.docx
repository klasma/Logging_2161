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5448-2019 i Ljusdals kommun</w:t>
      </w:r>
    </w:p>
    <w:p>
      <w:r>
        <w:t>Detta dokument behandlar höga naturvärden i avverkningsanmälan A 5448-2019 i Ljusdals kommun. Denna avverkningsanmälan inkom 2019-01-16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5448-2019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6838894, E 511630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