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36623-2024 i Ljusdals kommun</w:t>
      </w:r>
    </w:p>
    <w:p>
      <w:r>
        <w:t>Detta dokument behandlar höga naturvärden i avverkningsanmälan A 36623-2024 i Ljusdals kommun. Denna avverkningsanmälan inkom 2024-09-02 och omfattar 24,7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kolflarnlav (NT), lunglav (NT) och mörk kolflarnlav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3577"/>
            <wp:docPr id="1" name="Picture 1"/>
            <wp:cNvGraphicFramePr>
              <a:graphicFrameLocks noChangeAspect="1"/>
            </wp:cNvGraphicFramePr>
            <a:graphic>
              <a:graphicData uri="http://schemas.openxmlformats.org/drawingml/2006/picture">
                <pic:pic>
                  <pic:nvPicPr>
                    <pic:cNvPr id="0" name="A 36623-2024 karta.png"/>
                    <pic:cNvPicPr/>
                  </pic:nvPicPr>
                  <pic:blipFill>
                    <a:blip r:embed="rId16"/>
                    <a:stretch>
                      <a:fillRect/>
                    </a:stretch>
                  </pic:blipFill>
                  <pic:spPr>
                    <a:xfrm>
                      <a:off x="0" y="0"/>
                      <a:ext cx="5486400" cy="5133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6846222, E 521237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