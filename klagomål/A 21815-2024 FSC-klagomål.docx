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21815-2024 i Ljusdals kommun</w:t>
      </w:r>
    </w:p>
    <w:p>
      <w:r>
        <w:t>Detta dokument behandlar höga naturvärden i avverkningsanmälan A 21815-2024 i Ljusdals kommun. Denna avverkningsanmälan inkom 2024-05-30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vårärt (S), nattviol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21815-2024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6855259, E 550400 i SWEREF 99 TM.</w:t>
      </w:r>
    </w:p>
    <w:p>
      <w:pPr>
        <w:pStyle w:val="Heading1"/>
      </w:pPr>
      <w:r>
        <w:t>Fridlysta arter</w:t>
      </w:r>
    </w:p>
    <w:p>
      <w:r>
        <w:t>Följande fridlysta arter har sina livsmiljöer och växtplatser i den avverkningsanmälda skogen: nattviol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