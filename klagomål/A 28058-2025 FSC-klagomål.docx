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28058-2025 i Ljusdals kommun</w:t>
      </w:r>
    </w:p>
    <w:p>
      <w:r>
        <w:t>Detta dokument behandlar höga naturvärden i avverkningsanmälan A 28058-2025 i Ljusdals kommun. Denna avverkningsanmälan inkom 2025-06-09 15:55:12 och omfattar 27,0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korallblylav (S), mörk husmossa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28058-2025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6886228, E 554667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