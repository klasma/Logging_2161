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32065-2026 i Ljusdals kommun</w:t>
      </w:r>
    </w:p>
    <w:p>
      <w:r>
        <w:t>Detta klagomål behandlar höga naturvärden i avverkningsanmälan A 32065-2026 i Ljusdals kommun som inkom 2026-07-30 och omfattar 7,1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32065-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6839152, E 492793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