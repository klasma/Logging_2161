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58796-2022 i Ljusdals kommun</w:t>
      </w:r>
    </w:p>
    <w:p>
      <w:r>
        <w:t>Detta klagomål behandlar höga naturvärden i avverkningsanmälan A 58796-2022 i Ljusdals kommun som inkom 2022-12-08 och omfattar 6,8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8796-2022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6877704, E 521752 i SWEREF 99 TM.</w:t>
      </w:r>
    </w:p>
    <w:p>
      <w:r>
        <w:t>Inom 12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8002719"/>
            <wp:docPr id="2" name="Picture 2"/>
            <wp:cNvGraphicFramePr>
              <a:graphicFrameLocks noChangeAspect="1"/>
            </wp:cNvGraphicFramePr>
            <a:graphic>
              <a:graphicData uri="http://schemas.openxmlformats.org/drawingml/2006/picture">
                <pic:pic>
                  <pic:nvPicPr>
                    <pic:cNvPr id="0" name="A 58796-2022 karta knärot.png"/>
                    <pic:cNvPicPr/>
                  </pic:nvPicPr>
                  <pic:blipFill>
                    <a:blip r:embed="rId17"/>
                    <a:stretch>
                      <a:fillRect/>
                    </a:stretch>
                  </pic:blipFill>
                  <pic:spPr>
                    <a:xfrm>
                      <a:off x="0" y="0"/>
                      <a:ext cx="5486400" cy="80027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6877704, E 521752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