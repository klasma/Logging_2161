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55215-2025 i Ljusdals kommun</w:t>
      </w:r>
    </w:p>
    <w:p>
      <w:r>
        <w:t>Detta dokument behandlar höga naturvärden i avverkningsanmälan A 55215-2025 i Ljusdals kommun. Denna avverkningsanmälan inkom 2025-11-07 14:01:28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kolflarnlav (NT) och vedflamlav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8764"/>
            <wp:docPr id="1" name="Picture 1"/>
            <wp:cNvGraphicFramePr>
              <a:graphicFrameLocks noChangeAspect="1"/>
            </wp:cNvGraphicFramePr>
            <a:graphic>
              <a:graphicData uri="http://schemas.openxmlformats.org/drawingml/2006/picture">
                <pic:pic>
                  <pic:nvPicPr>
                    <pic:cNvPr id="0" name="A 55215-2025 karta.png"/>
                    <pic:cNvPicPr/>
                  </pic:nvPicPr>
                  <pic:blipFill>
                    <a:blip r:embed="rId16"/>
                    <a:stretch>
                      <a:fillRect/>
                    </a:stretch>
                  </pic:blipFill>
                  <pic:spPr>
                    <a:xfrm>
                      <a:off x="0" y="0"/>
                      <a:ext cx="5486400" cy="35987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6889327, E 557409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