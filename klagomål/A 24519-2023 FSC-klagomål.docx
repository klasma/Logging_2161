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24519-2023 i Ljusdals kommun</w:t>
      </w:r>
    </w:p>
    <w:p>
      <w:r>
        <w:t>Detta dokument behandlar höga naturvärden i avverkningsanmälan A 24519-2023 i Ljusdals kommun. Denna avverkningsanmälan inkom 2023-06-05 och omfattar 8,2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24519-2023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6867969, E 546059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