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24424-2026 i Ljusdals kommun</w:t>
      </w:r>
    </w:p>
    <w:p>
      <w:r>
        <w:t>Detta klagomål behandlar höga naturvärden i avverkningsanmälan A 24424-2026 i Ljusdals kommun som inkom 2026-05-26 och omfattar 9,0 ha.</w:t>
      </w:r>
    </w:p>
    <w:p>
      <w:pPr>
        <w:pStyle w:val="Caption"/>
      </w:pPr>
      <w:r>
        <w:drawing>
          <wp:inline xmlns:a="http://schemas.openxmlformats.org/drawingml/2006/main" xmlns:pic="http://schemas.openxmlformats.org/drawingml/2006/picture">
            <wp:extent cx="5486400" cy="4498570"/>
            <wp:docPr id="1" name="Picture 1"/>
            <wp:cNvGraphicFramePr>
              <a:graphicFrameLocks noChangeAspect="1"/>
            </wp:cNvGraphicFramePr>
            <a:graphic>
              <a:graphicData uri="http://schemas.openxmlformats.org/drawingml/2006/picture">
                <pic:pic>
                  <pic:nvPicPr>
                    <pic:cNvPr id="0" name="A 24424-2026 karta.png"/>
                    <pic:cNvPicPr/>
                  </pic:nvPicPr>
                  <pic:blipFill>
                    <a:blip r:embed="rId16"/>
                    <a:stretch>
                      <a:fillRect/>
                    </a:stretch>
                  </pic:blipFill>
                  <pic:spPr>
                    <a:xfrm>
                      <a:off x="0" y="0"/>
                      <a:ext cx="5486400" cy="449857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6906490, E 518973 i SWEREF 99 TM.</w:t>
      </w:r>
    </w:p>
    <w:p>
      <w:r>
        <w:t>I och inom 24 meter från avverkningsanmälan finns fynd av 22 naturvårdsarter, varav 17 är rödlistade, 3 är fridlysta, 17 är typiska (T) och 5 är signalarter (S): garnlav (VU, T), gränsticka (VU, T), knärot (VU, T, §8), dropptaggsvamp (NT, T), duvhök (NT, §4), kolflarnlav (NT, T), lunglav (NT, T), mörk kolflarnlav (NT), nordtagging (NT), rosenticka (NT, T), rynkskinn (NT, T), tretåig hackspett (NT, T, §4), ullticka (NT, T), vedtrappmossa (NT, T), violettgrå tagellav (NT, T), vitgrynig nållav (NT), vitplätt (NT), gulnål (S, T), korallblylav (S, T), skinnlav (S,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5720324"/>
            <wp:docPr id="2" name="Picture 2"/>
            <wp:cNvGraphicFramePr>
              <a:graphicFrameLocks noChangeAspect="1"/>
            </wp:cNvGraphicFramePr>
            <a:graphic>
              <a:graphicData uri="http://schemas.openxmlformats.org/drawingml/2006/picture">
                <pic:pic>
                  <pic:nvPicPr>
                    <pic:cNvPr id="0" name="A 24424-2026 karta knärot.png"/>
                    <pic:cNvPicPr/>
                  </pic:nvPicPr>
                  <pic:blipFill>
                    <a:blip r:embed="rId17"/>
                    <a:stretch>
                      <a:fillRect/>
                    </a:stretch>
                  </pic:blipFill>
                  <pic:spPr>
                    <a:xfrm>
                      <a:off x="0" y="0"/>
                      <a:ext cx="5486400" cy="57203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6906490, E 518973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