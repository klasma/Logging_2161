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42018-2025 i Ljusdals kommun</w:t>
      </w:r>
    </w:p>
    <w:p>
      <w:r>
        <w:t>Detta klagomål behandlar höga naturvärden i avverkningsanmälan A 42018-2025 i Ljusdals kommun som inkom 2025-09-03 och omfattar 0,7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42018-2025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6881864, E 560733 i SWEREF 99 TM.</w:t>
      </w:r>
    </w:p>
    <w:p>
      <w:r>
        <w:t>I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