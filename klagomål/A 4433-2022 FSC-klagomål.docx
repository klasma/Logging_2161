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4433-2022 i Ljusdals kommun</w:t>
      </w:r>
    </w:p>
    <w:p>
      <w:r>
        <w:t>Detta klagomål behandlar höga naturvärden i avverkningsanmälan A 4433-2022 i Ljusdals kommun som inkom 2022-01-28 och omfattar 10,3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4433-2022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6863067, E 508107 i SWEREF 99 TM.</w:t>
      </w:r>
    </w:p>
    <w:p>
      <w:r>
        <w:t>Inom 23 meter från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