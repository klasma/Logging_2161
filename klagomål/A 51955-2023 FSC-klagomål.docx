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51955-2023 i Ljusdals kommun</w:t>
      </w:r>
    </w:p>
    <w:p>
      <w:r>
        <w:t>Detta klagomål behandlar höga naturvärden i avverkningsanmälan A 51955-2023 i Ljusdals kommun som inkom 2023-10-24 och omfattar 33,5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51955-2023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6910108, E 526559 i SWEREF 99 TM.</w:t>
      </w:r>
    </w:p>
    <w:p>
      <w:r>
        <w:t>I och inom 4 meter från avverkningsanmälan finns fynd av 6 naturvårdsarter, varav 6 är rödlistade och 3 är typiska (T): gräddporing (VU, T), blanksvart spiklav (NT), dropptaggsvamp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