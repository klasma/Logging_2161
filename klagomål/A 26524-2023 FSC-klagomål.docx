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26524-2023 i Ljusdals kommun</w:t>
      </w:r>
    </w:p>
    <w:p>
      <w:r>
        <w:t>Detta dokument behandlar höga naturvärden i avverkningsanmälan A 26524-2023 i Ljusdals kommun. Denna avverkningsanmälan inkom 2023-06-15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26524-2023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6845223, E 476600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