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44692-2021 i Ljusdals kommun</w:t>
      </w:r>
    </w:p>
    <w:p>
      <w:r>
        <w:t>Detta klagomål behandlar höga naturvärden i avverkningsanmälan A 44692-2021 i Ljusdals kommun som inkom 2021-08-30 och omfattar 2,5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44692-2021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6864768, E 518863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