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49982-2025 i Ljusdals kommun</w:t>
      </w:r>
    </w:p>
    <w:p>
      <w:r>
        <w:t>Detta klagomål behandlar höga naturvärden i avverkningsanmälan A 49982-2025 i Ljusdals kommun som inkom 2025-10-12 och omfattar 3,6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9982-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6842757, E 552172 i SWEREF 99 TM.</w:t>
      </w:r>
    </w:p>
    <w:p>
      <w:r>
        <w:t>I och inom 7 meter från avverkningsanmälan finns fynd av 4 naturvårdsarter, varav 3 är rödlistade, 1 är fridlyst, 3 är typiska (T) och 1 är signalart (S): knärot (VU, T, §8), dropptaggsvamp (NT, T), vedtrappmossa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49982-2025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6842757, E 552172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