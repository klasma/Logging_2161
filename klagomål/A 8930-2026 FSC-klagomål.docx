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8930-2026 i Ljusdals kommun</w:t>
      </w:r>
    </w:p>
    <w:p>
      <w:r>
        <w:t>Detta dokument behandlar höga naturvärden i avverkningsanmälan A 8930-2026 i Ljusdals kommun. Denna avverkningsanmälan inkom 2026-02-16 08:17:42 och omfattar 35,0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7993612"/>
            <wp:docPr id="1" name="Picture 1"/>
            <wp:cNvGraphicFramePr>
              <a:graphicFrameLocks noChangeAspect="1"/>
            </wp:cNvGraphicFramePr>
            <a:graphic>
              <a:graphicData uri="http://schemas.openxmlformats.org/drawingml/2006/picture">
                <pic:pic>
                  <pic:nvPicPr>
                    <pic:cNvPr id="0" name="A 8930-2026 karta knärot.png"/>
                    <pic:cNvPicPr/>
                  </pic:nvPicPr>
                  <pic:blipFill>
                    <a:blip r:embed="rId16"/>
                    <a:stretch>
                      <a:fillRect/>
                    </a:stretch>
                  </pic:blipFill>
                  <pic:spPr>
                    <a:xfrm>
                      <a:off x="0" y="0"/>
                      <a:ext cx="5486400" cy="79936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6905803, E 520231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