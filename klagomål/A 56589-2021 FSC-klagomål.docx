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56589-2021 i Ljusdals kommun</w:t>
      </w:r>
    </w:p>
    <w:p>
      <w:r>
        <w:t>Detta dokument behandlar höga naturvärden i avverkningsanmälan A 56589-2021 i Ljusdals kommun. Denna avverkningsanmälan inkom 2021-10-11 00:00:00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6589-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6878720, E 512230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