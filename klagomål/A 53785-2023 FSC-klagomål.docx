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53785-2023 i Ljusdals kommun</w:t>
      </w:r>
    </w:p>
    <w:p>
      <w:r>
        <w:t>Detta dokument behandlar höga naturvärden i avverkningsanmälan A 53785-2023 i Ljusdals kommun. Denna avverkningsanmälan inkom 2023-11-01 och omfattar 9,2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dvärgbägarlav (NT), garnlav (NT), mörk kolflarnlav (NT), vedskivlav (NT) och vedtrappmossa (NT).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99059"/>
            <wp:docPr id="1" name="Picture 1"/>
            <wp:cNvGraphicFramePr>
              <a:graphicFrameLocks noChangeAspect="1"/>
            </wp:cNvGraphicFramePr>
            <a:graphic>
              <a:graphicData uri="http://schemas.openxmlformats.org/drawingml/2006/picture">
                <pic:pic>
                  <pic:nvPicPr>
                    <pic:cNvPr id="0" name="A 53785-2023 karta.png"/>
                    <pic:cNvPicPr/>
                  </pic:nvPicPr>
                  <pic:blipFill>
                    <a:blip r:embed="rId16"/>
                    <a:stretch>
                      <a:fillRect/>
                    </a:stretch>
                  </pic:blipFill>
                  <pic:spPr>
                    <a:xfrm>
                      <a:off x="0" y="0"/>
                      <a:ext cx="5486400" cy="67990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6824889, E 498057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0.57 ha med buffertzonerna och får av detta skäl inte avverkas.</w:t>
      </w:r>
    </w:p>
    <w:p>
      <w:pPr>
        <w:pStyle w:val="Caption"/>
      </w:pPr>
      <w:r>
        <w:drawing>
          <wp:inline xmlns:a="http://schemas.openxmlformats.org/drawingml/2006/main" xmlns:pic="http://schemas.openxmlformats.org/drawingml/2006/picture">
            <wp:extent cx="5486400" cy="8887635"/>
            <wp:docPr id="2" name="Picture 2"/>
            <wp:cNvGraphicFramePr>
              <a:graphicFrameLocks noChangeAspect="1"/>
            </wp:cNvGraphicFramePr>
            <a:graphic>
              <a:graphicData uri="http://schemas.openxmlformats.org/drawingml/2006/picture">
                <pic:pic>
                  <pic:nvPicPr>
                    <pic:cNvPr id="0" name="A 53785-2023 karta knärot.png"/>
                    <pic:cNvPicPr/>
                  </pic:nvPicPr>
                  <pic:blipFill>
                    <a:blip r:embed="rId17"/>
                    <a:stretch>
                      <a:fillRect/>
                    </a:stretch>
                  </pic:blipFill>
                  <pic:spPr>
                    <a:xfrm>
                      <a:off x="0" y="0"/>
                      <a:ext cx="5486400" cy="888763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6824889, E 498057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