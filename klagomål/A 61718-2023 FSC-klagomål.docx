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61718-2023 i Ljusdals kommun</w:t>
      </w:r>
    </w:p>
    <w:p>
      <w:r>
        <w:t>Detta klagomål behandlar höga naturvärden i avverkningsanmälan A 61718-2023 i Ljusdals kommun som inkom 2023-12-05 och omfattar 0,9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61718-2023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6876232, E 547479 i SWEREF 99 TM.</w:t>
      </w:r>
    </w:p>
    <w:p>
      <w:r>
        <w:t>Inom 1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