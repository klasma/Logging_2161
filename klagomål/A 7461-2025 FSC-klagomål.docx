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7461-2025 i Ljusdals kommun</w:t>
      </w:r>
    </w:p>
    <w:p>
      <w:r>
        <w:t>Detta klagomål behandlar höga naturvärden i avverkningsanmälan A 7461-2025 i Ljusdals kommun som inkom 2025-02-17 och omfattar 26,4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7461-2025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6878105, E 549615 i SWEREF 99 TM.</w:t>
      </w:r>
    </w:p>
    <w:p>
      <w:r>
        <w:t>Inom 9 meter från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