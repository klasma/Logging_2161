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38646-2025 i Ljusdals kommun</w:t>
      </w:r>
    </w:p>
    <w:p>
      <w:r>
        <w:t>Detta klagomål behandlar höga naturvärden i avverkningsanmälan A 38646-2025 i Ljusdals kommun som inkom 2025-08-15 och omfattar 3,4 ha.</w:t>
      </w:r>
    </w:p>
    <w:p>
      <w:pPr>
        <w:pStyle w:val="Caption"/>
      </w:pPr>
      <w:r>
        <w:drawing>
          <wp:inline xmlns:a="http://schemas.openxmlformats.org/drawingml/2006/main" xmlns:pic="http://schemas.openxmlformats.org/drawingml/2006/picture">
            <wp:extent cx="5486400" cy="3900812"/>
            <wp:docPr id="1" name="Picture 1"/>
            <wp:cNvGraphicFramePr>
              <a:graphicFrameLocks noChangeAspect="1"/>
            </wp:cNvGraphicFramePr>
            <a:graphic>
              <a:graphicData uri="http://schemas.openxmlformats.org/drawingml/2006/picture">
                <pic:pic>
                  <pic:nvPicPr>
                    <pic:cNvPr id="0" name="A 38646-2025 karta.png"/>
                    <pic:cNvPicPr/>
                  </pic:nvPicPr>
                  <pic:blipFill>
                    <a:blip r:embed="rId16"/>
                    <a:stretch>
                      <a:fillRect/>
                    </a:stretch>
                  </pic:blipFill>
                  <pic:spPr>
                    <a:xfrm>
                      <a:off x="0" y="0"/>
                      <a:ext cx="5486400" cy="390081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6825147, E 488134 i SWEREF 99 TM.</w:t>
      </w:r>
    </w:p>
    <w:p>
      <w:r>
        <w:t>I och inom 17 meter från avverkningsanmälan finns fynd av 12 naturvårdsarter, varav 9 är rödlistade, 2 är fridlysta, 9 är typiska (T) och 1 är signalart (S): garnlav (VU, T), dropptaggsvamp (NT, T), dvärgbägarlav (NT, T), kolflarnlav (NT, T), mörk kolflarnlav (NT), skrovellav (NT, T), vedflamlav (NT), vedskivlav (NT, T), violettgrå tagellav (NT, T), nästlav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