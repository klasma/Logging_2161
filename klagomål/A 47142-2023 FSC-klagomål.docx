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47142-2023 i Ljusdals kommun</w:t>
      </w:r>
    </w:p>
    <w:p>
      <w:r>
        <w:t>Detta dokument behandlar höga naturvärden i avverkningsanmälan A 47142-2023 i Ljusdals kommun. Denna avverkningsanmälan inkom 2023-10-02 och omfattar 2,8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kolflarnlav (NT), lunglav (NT), gullgröppa (S)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5713"/>
            <wp:docPr id="1" name="Picture 1"/>
            <wp:cNvGraphicFramePr>
              <a:graphicFrameLocks noChangeAspect="1"/>
            </wp:cNvGraphicFramePr>
            <a:graphic>
              <a:graphicData uri="http://schemas.openxmlformats.org/drawingml/2006/picture">
                <pic:pic>
                  <pic:nvPicPr>
                    <pic:cNvPr id="0" name="A 47142-2023 karta.png"/>
                    <pic:cNvPicPr/>
                  </pic:nvPicPr>
                  <pic:blipFill>
                    <a:blip r:embed="rId16"/>
                    <a:stretch>
                      <a:fillRect/>
                    </a:stretch>
                  </pic:blipFill>
                  <pic:spPr>
                    <a:xfrm>
                      <a:off x="0" y="0"/>
                      <a:ext cx="5486400" cy="507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6845631, E 490249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