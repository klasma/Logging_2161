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34744-2024 i Ljusdals kommun</w:t>
      </w:r>
    </w:p>
    <w:p>
      <w:r>
        <w:t>Detta klagomål behandlar höga naturvärden i avverkningsanmälan A 34744-2024 i Ljusdals kommun som inkom 2024-08-22 och omfattar 9,9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34744-2024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6864609, E 540887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