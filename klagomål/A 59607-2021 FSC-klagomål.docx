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59607-2021 i Ljusdals kommun</w:t>
      </w:r>
    </w:p>
    <w:p>
      <w:r>
        <w:t>Detta klagomål behandlar höga naturvärden i avverkningsanmälan A 59607-2021 i Ljusdals kommun som inkom 2021-10-22 och omfattar 1,7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59607-2021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6881479, E 521684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59607-2021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6881479, E 521684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