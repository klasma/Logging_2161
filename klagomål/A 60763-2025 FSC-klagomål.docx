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60763-2025 i Ljusdals kommun</w:t>
      </w:r>
    </w:p>
    <w:p>
      <w:r>
        <w:t>Detta klagomål behandlar höga naturvärden i avverkningsanmälan A 60763-2025 i Ljusdals kommun som inkom 2025-12-08 och omfattar 7,5 ha.</w:t>
      </w:r>
    </w:p>
    <w:p>
      <w:pPr>
        <w:pStyle w:val="Caption"/>
      </w:pPr>
      <w:r>
        <w:drawing>
          <wp:inline xmlns:a="http://schemas.openxmlformats.org/drawingml/2006/main" xmlns:pic="http://schemas.openxmlformats.org/drawingml/2006/picture">
            <wp:extent cx="5486400" cy="4330674"/>
            <wp:docPr id="1" name="Picture 1"/>
            <wp:cNvGraphicFramePr>
              <a:graphicFrameLocks noChangeAspect="1"/>
            </wp:cNvGraphicFramePr>
            <a:graphic>
              <a:graphicData uri="http://schemas.openxmlformats.org/drawingml/2006/picture">
                <pic:pic>
                  <pic:nvPicPr>
                    <pic:cNvPr id="0" name="A 60763-2025 karta.png"/>
                    <pic:cNvPicPr/>
                  </pic:nvPicPr>
                  <pic:blipFill>
                    <a:blip r:embed="rId16"/>
                    <a:stretch>
                      <a:fillRect/>
                    </a:stretch>
                  </pic:blipFill>
                  <pic:spPr>
                    <a:xfrm>
                      <a:off x="0" y="0"/>
                      <a:ext cx="5486400" cy="43306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6905699, E 537019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