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34343-2025 i Ljusdals kommun</w:t>
      </w:r>
    </w:p>
    <w:p>
      <w:r>
        <w:t>Detta dokument behandlar höga naturvärden i avverkningsanmälan A 34343-2025 i Ljusdals kommun. Denna avverkningsanmälan inkom 2025-07-08 11:04:54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9043"/>
            <wp:docPr id="1" name="Picture 1"/>
            <wp:cNvGraphicFramePr>
              <a:graphicFrameLocks noChangeAspect="1"/>
            </wp:cNvGraphicFramePr>
            <a:graphic>
              <a:graphicData uri="http://schemas.openxmlformats.org/drawingml/2006/picture">
                <pic:pic>
                  <pic:nvPicPr>
                    <pic:cNvPr id="0" name="A 34343-2025 karta.png"/>
                    <pic:cNvPicPr/>
                  </pic:nvPicPr>
                  <pic:blipFill>
                    <a:blip r:embed="rId16"/>
                    <a:stretch>
                      <a:fillRect/>
                    </a:stretch>
                  </pic:blipFill>
                  <pic:spPr>
                    <a:xfrm>
                      <a:off x="0" y="0"/>
                      <a:ext cx="5486400" cy="30590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6835005, E 538005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