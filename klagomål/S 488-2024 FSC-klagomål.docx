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488-2024 i Ljusdals kommun</w:t>
      </w:r>
    </w:p>
    <w:p>
      <w:r>
        <w:t>Detta klagomål behandlar höga naturvärden i samrådsanmälan S 488-2024 i Ljusdals kommun som inkom 2024-02-22 och omfattar 617,5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S 488-2024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6905745, E 538442 i SWEREF 99 TM.</w:t>
      </w:r>
    </w:p>
    <w:p>
      <w:r>
        <w:t>I och inom 25 meter från samrådsanmälan finns fynd av 17 naturvårdsarter, varav 4 är rödlistade, 10 är fridlysta, 11 är typiska (T) och 7 är signalarter (S): lunglav (NT, T), mörk kolflarnlav (NT), skrovellav (NT, T), talltita (NT, §4), bårdlav (S, T), korallrot (S, T, §8), luddlav (S, T), norrlandslav (S, T), plattlummer (S, T, §9), spindelblomster (S, T, §8), stuplav (S, T), järpe (T, §4), tjäder (T, §4), kungsfågel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