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17474-2025 i Ljusdals kommun</w:t>
      </w:r>
    </w:p>
    <w:p>
      <w:r>
        <w:t>Detta klagomål behandlar höga naturvärden i avverkningsanmälan A 17474-2025 i Ljusdals kommun som inkom 2025-04-10 och omfattar 9,4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17474-2025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6853143, E 529380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