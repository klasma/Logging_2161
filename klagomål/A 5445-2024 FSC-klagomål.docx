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5445-2024 i Ljusdals kommun</w:t>
      </w:r>
    </w:p>
    <w:p>
      <w:r>
        <w:t>Detta dokument behandlar höga naturvärden i avverkningsanmälan A 5445-2024 i Ljusdals kommun. Denna avverkningsanmälan inkom 2024-02-09 och omfattar 14,8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5445-2024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6905900, E 532559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